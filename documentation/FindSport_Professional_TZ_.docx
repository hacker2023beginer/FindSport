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EB0CF" w14:textId="77777777" w:rsidR="004D2297" w:rsidRDefault="004D2297"/>
    <w:p w14:paraId="4A41FB19" w14:textId="77777777" w:rsidR="004D2297" w:rsidRDefault="004D2297"/>
    <w:p w14:paraId="604AB856" w14:textId="77777777" w:rsidR="004D2297" w:rsidRPr="00340A81" w:rsidRDefault="00000000">
      <w:pPr>
        <w:jc w:val="right"/>
        <w:rPr>
          <w:lang w:val="ru-RU"/>
        </w:rPr>
      </w:pPr>
      <w:r w:rsidRPr="00340A81">
        <w:rPr>
          <w:b/>
          <w:lang w:val="ru-RU"/>
        </w:rPr>
        <w:t>УТВЕРЖДАЮ</w:t>
      </w:r>
    </w:p>
    <w:p w14:paraId="2D8E954F" w14:textId="77777777" w:rsidR="004D2297" w:rsidRPr="00340A81" w:rsidRDefault="00000000">
      <w:pPr>
        <w:jc w:val="right"/>
        <w:rPr>
          <w:lang w:val="ru-RU"/>
        </w:rPr>
      </w:pPr>
      <w:r w:rsidRPr="00340A81">
        <w:rPr>
          <w:lang w:val="ru-RU"/>
        </w:rPr>
        <w:t xml:space="preserve">Заказчик проекта </w:t>
      </w:r>
      <w:proofErr w:type="spellStart"/>
      <w:r>
        <w:t>FindSport</w:t>
      </w:r>
      <w:proofErr w:type="spellEnd"/>
    </w:p>
    <w:p w14:paraId="5202B7E9" w14:textId="77777777" w:rsidR="004D2297" w:rsidRPr="00340A81" w:rsidRDefault="00000000">
      <w:pPr>
        <w:jc w:val="right"/>
        <w:rPr>
          <w:lang w:val="ru-RU"/>
        </w:rPr>
      </w:pPr>
      <w:r w:rsidRPr="00340A81">
        <w:rPr>
          <w:lang w:val="ru-RU"/>
        </w:rPr>
        <w:t>________________ /______________/</w:t>
      </w:r>
    </w:p>
    <w:p w14:paraId="4D565909" w14:textId="77777777" w:rsidR="004D2297" w:rsidRPr="00340A81" w:rsidRDefault="00000000">
      <w:pPr>
        <w:jc w:val="right"/>
        <w:rPr>
          <w:lang w:val="ru-RU"/>
        </w:rPr>
      </w:pPr>
      <w:r w:rsidRPr="00340A81">
        <w:rPr>
          <w:lang w:val="ru-RU"/>
        </w:rPr>
        <w:t>«____» ____________ 2026 г.</w:t>
      </w:r>
    </w:p>
    <w:p w14:paraId="04A27D9F" w14:textId="77777777" w:rsidR="004D2297" w:rsidRPr="00340A81" w:rsidRDefault="004D2297">
      <w:pPr>
        <w:rPr>
          <w:lang w:val="ru-RU"/>
        </w:rPr>
      </w:pPr>
    </w:p>
    <w:p w14:paraId="68B9FDF2" w14:textId="77777777" w:rsidR="004D2297" w:rsidRPr="00340A81" w:rsidRDefault="004D2297">
      <w:pPr>
        <w:rPr>
          <w:lang w:val="ru-RU"/>
        </w:rPr>
      </w:pPr>
    </w:p>
    <w:p w14:paraId="42502E2A" w14:textId="77777777" w:rsidR="004D2297" w:rsidRPr="00340A81" w:rsidRDefault="004D2297">
      <w:pPr>
        <w:rPr>
          <w:lang w:val="ru-RU"/>
        </w:rPr>
      </w:pPr>
    </w:p>
    <w:p w14:paraId="1907E7C3" w14:textId="77777777" w:rsidR="004D2297" w:rsidRPr="00340A81" w:rsidRDefault="00000000">
      <w:pPr>
        <w:spacing w:after="240"/>
        <w:jc w:val="center"/>
        <w:rPr>
          <w:lang w:val="ru-RU"/>
        </w:rPr>
      </w:pPr>
      <w:r w:rsidRPr="00340A81">
        <w:rPr>
          <w:b/>
          <w:sz w:val="40"/>
          <w:lang w:val="ru-RU"/>
        </w:rPr>
        <w:t>ТЕХНИЧЕСКОЕ ЗАДАНИЕ</w:t>
      </w:r>
    </w:p>
    <w:p w14:paraId="5F52E9E5" w14:textId="77777777" w:rsidR="004D2297" w:rsidRPr="00340A81" w:rsidRDefault="00000000">
      <w:pPr>
        <w:spacing w:after="60"/>
        <w:jc w:val="center"/>
        <w:rPr>
          <w:lang w:val="ru-RU"/>
        </w:rPr>
      </w:pPr>
      <w:r w:rsidRPr="00340A81">
        <w:rPr>
          <w:sz w:val="28"/>
          <w:lang w:val="ru-RU"/>
        </w:rPr>
        <w:t>на создание информационной системы</w:t>
      </w:r>
    </w:p>
    <w:p w14:paraId="0AE3F007" w14:textId="77777777" w:rsidR="004D2297" w:rsidRPr="00340A81" w:rsidRDefault="00000000">
      <w:pPr>
        <w:spacing w:after="160"/>
        <w:jc w:val="center"/>
        <w:rPr>
          <w:lang w:val="ru-RU"/>
        </w:rPr>
      </w:pPr>
      <w:r w:rsidRPr="00340A81">
        <w:rPr>
          <w:b/>
          <w:sz w:val="36"/>
          <w:lang w:val="ru-RU"/>
        </w:rPr>
        <w:t>«</w:t>
      </w:r>
      <w:proofErr w:type="spellStart"/>
      <w:r>
        <w:rPr>
          <w:b/>
          <w:sz w:val="36"/>
        </w:rPr>
        <w:t>FindSport</w:t>
      </w:r>
      <w:proofErr w:type="spellEnd"/>
      <w:r w:rsidRPr="00340A81">
        <w:rPr>
          <w:b/>
          <w:sz w:val="36"/>
          <w:lang w:val="ru-RU"/>
        </w:rPr>
        <w:t>»</w:t>
      </w:r>
    </w:p>
    <w:p w14:paraId="657BFD5B" w14:textId="77777777" w:rsidR="004D2297" w:rsidRPr="00340A81" w:rsidRDefault="00000000">
      <w:pPr>
        <w:jc w:val="center"/>
        <w:rPr>
          <w:lang w:val="ru-RU"/>
        </w:rPr>
      </w:pPr>
      <w:r w:rsidRPr="00340A81">
        <w:rPr>
          <w:sz w:val="28"/>
          <w:lang w:val="ru-RU"/>
        </w:rPr>
        <w:t>Веб-платформа поиска спортивных секций, клубов, площадок, тренеров и мероприятий на территории Республики Беларусь</w:t>
      </w:r>
    </w:p>
    <w:p w14:paraId="60B36A77" w14:textId="77777777" w:rsidR="004D2297" w:rsidRPr="00340A81" w:rsidRDefault="004D2297">
      <w:pPr>
        <w:rPr>
          <w:lang w:val="ru-RU"/>
        </w:rPr>
      </w:pPr>
    </w:p>
    <w:p w14:paraId="5E085256" w14:textId="77777777" w:rsidR="004D2297" w:rsidRPr="00340A81" w:rsidRDefault="004D2297">
      <w:pPr>
        <w:rPr>
          <w:lang w:val="ru-RU"/>
        </w:rPr>
      </w:pPr>
    </w:p>
    <w:p w14:paraId="004B97CB" w14:textId="77777777" w:rsidR="004D2297" w:rsidRPr="00340A81" w:rsidRDefault="004D2297">
      <w:pPr>
        <w:rPr>
          <w:lang w:val="ru-RU"/>
        </w:rPr>
      </w:pPr>
    </w:p>
    <w:p w14:paraId="6F0B0575" w14:textId="77777777" w:rsidR="004D2297" w:rsidRPr="00340A81" w:rsidRDefault="004D2297">
      <w:pPr>
        <w:rPr>
          <w:lang w:val="ru-RU"/>
        </w:rPr>
      </w:pPr>
    </w:p>
    <w:p w14:paraId="14DD5AFC" w14:textId="77777777" w:rsidR="004D2297" w:rsidRPr="00340A81" w:rsidRDefault="004D2297" w:rsidP="00340A81">
      <w:pPr>
        <w:jc w:val="center"/>
        <w:rPr>
          <w:lang w:val="ru-RU"/>
        </w:rPr>
      </w:pPr>
    </w:p>
    <w:p w14:paraId="0AF8329E" w14:textId="77777777" w:rsidR="004D2297" w:rsidRPr="00340A81" w:rsidRDefault="004D2297">
      <w:pPr>
        <w:rPr>
          <w:lang w:val="ru-RU"/>
        </w:rPr>
      </w:pPr>
    </w:p>
    <w:p w14:paraId="6EBA8C4C" w14:textId="77777777" w:rsidR="004D2297" w:rsidRPr="00340A81" w:rsidRDefault="004D2297">
      <w:pPr>
        <w:rPr>
          <w:lang w:val="ru-RU"/>
        </w:rPr>
      </w:pPr>
    </w:p>
    <w:p w14:paraId="05A52298" w14:textId="77777777" w:rsidR="004D2297" w:rsidRPr="00340A81" w:rsidRDefault="004D2297">
      <w:pPr>
        <w:rPr>
          <w:lang w:val="ru-RU"/>
        </w:rPr>
      </w:pPr>
    </w:p>
    <w:p w14:paraId="2B2CD2BF" w14:textId="77777777" w:rsidR="004D2297" w:rsidRPr="00340A81" w:rsidRDefault="004D2297">
      <w:pPr>
        <w:rPr>
          <w:lang w:val="ru-RU"/>
        </w:rPr>
      </w:pPr>
    </w:p>
    <w:p w14:paraId="1CE04429" w14:textId="77777777" w:rsidR="00340A81" w:rsidRDefault="00340A81">
      <w:pPr>
        <w:rPr>
          <w:lang w:val="ru-RU"/>
        </w:rPr>
      </w:pPr>
    </w:p>
    <w:p w14:paraId="38697D62" w14:textId="77777777" w:rsidR="00340A81" w:rsidRDefault="00340A81">
      <w:pPr>
        <w:rPr>
          <w:lang w:val="ru-RU"/>
        </w:rPr>
      </w:pPr>
    </w:p>
    <w:p w14:paraId="75D93587" w14:textId="77777777" w:rsidR="00340A81" w:rsidRDefault="00340A81">
      <w:pPr>
        <w:rPr>
          <w:lang w:val="ru-RU"/>
        </w:rPr>
      </w:pPr>
    </w:p>
    <w:p w14:paraId="50F88CD7" w14:textId="77777777" w:rsidR="00340A81" w:rsidRDefault="00340A81">
      <w:pPr>
        <w:rPr>
          <w:lang w:val="ru-RU"/>
        </w:rPr>
      </w:pPr>
    </w:p>
    <w:p w14:paraId="33C8B55E" w14:textId="77777777" w:rsidR="00340A81" w:rsidRDefault="00340A81">
      <w:pPr>
        <w:rPr>
          <w:lang w:val="ru-RU"/>
        </w:rPr>
      </w:pPr>
    </w:p>
    <w:p w14:paraId="54E908DD" w14:textId="77777777" w:rsidR="00340A81" w:rsidRDefault="00340A81">
      <w:pPr>
        <w:rPr>
          <w:lang w:val="ru-RU"/>
        </w:rPr>
      </w:pPr>
    </w:p>
    <w:p w14:paraId="7C44045D" w14:textId="338D1843" w:rsidR="00340A81" w:rsidRPr="00340A81" w:rsidRDefault="00340A81" w:rsidP="00340A81">
      <w:pPr>
        <w:jc w:val="center"/>
        <w:rPr>
          <w:sz w:val="28"/>
          <w:szCs w:val="28"/>
        </w:rPr>
      </w:pPr>
      <w:proofErr w:type="spellStart"/>
      <w:r w:rsidRPr="00340A81">
        <w:rPr>
          <w:sz w:val="28"/>
          <w:szCs w:val="28"/>
        </w:rPr>
        <w:t>Минск</w:t>
      </w:r>
      <w:proofErr w:type="spellEnd"/>
      <w:r w:rsidRPr="00340A81">
        <w:rPr>
          <w:sz w:val="28"/>
          <w:szCs w:val="28"/>
        </w:rPr>
        <w:t>, 2026</w:t>
      </w:r>
      <w:r>
        <w:br w:type="page"/>
      </w:r>
    </w:p>
    <w:p w14:paraId="052E4DE2" w14:textId="432568D4" w:rsidR="004D2297" w:rsidRPr="00340A81" w:rsidRDefault="00340A81" w:rsidP="00340A81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0" w:name="_Toc240976695"/>
      <w:r>
        <w:rPr>
          <w:rFonts w:ascii="Times New Roman" w:hAnsi="Times New Roman" w:cs="Times New Roman"/>
          <w:color w:val="auto"/>
          <w:lang w:val="ru-RU"/>
        </w:rPr>
        <w:lastRenderedPageBreak/>
        <w:t>Содержание</w:t>
      </w:r>
      <w:bookmarkEnd w:id="0"/>
    </w:p>
    <w:p w14:paraId="66955012" w14:textId="7E6C828C" w:rsidR="00680985" w:rsidRDefault="00000000">
      <w:pPr>
        <w:pStyle w:val="14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r w:rsidRPr="00340A81">
        <w:rPr>
          <w:rFonts w:cs="Times New Roman"/>
          <w:sz w:val="28"/>
          <w:szCs w:val="28"/>
        </w:rPr>
        <w:fldChar w:fldCharType="begin"/>
      </w:r>
      <w:r w:rsidRPr="00340A81">
        <w:rPr>
          <w:rFonts w:cs="Times New Roman"/>
          <w:sz w:val="28"/>
          <w:szCs w:val="28"/>
        </w:rPr>
        <w:instrText>TOC \o "1-3" \h \z \uОглавление обновляется в Microsoft Word: выделить поле и нажать F9.</w:instrText>
      </w:r>
      <w:r w:rsidRPr="00340A81">
        <w:rPr>
          <w:rFonts w:cs="Times New Roman"/>
          <w:sz w:val="28"/>
          <w:szCs w:val="28"/>
        </w:rPr>
        <w:fldChar w:fldCharType="separate"/>
      </w:r>
      <w:hyperlink w:anchor="_Toc240976695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Содержание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_Toc240976695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2</w:t>
        </w:r>
        <w:r w:rsidR="00680985">
          <w:rPr>
            <w:noProof/>
            <w:webHidden/>
          </w:rPr>
          <w:fldChar w:fldCharType="end"/>
        </w:r>
      </w:hyperlink>
    </w:p>
    <w:p w14:paraId="092DA11A" w14:textId="2D066A49" w:rsidR="00680985" w:rsidRDefault="00000000">
      <w:pPr>
        <w:pStyle w:val="14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696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1. Общие сведения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_Toc240976696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3</w:t>
        </w:r>
        <w:r w:rsidR="00680985">
          <w:rPr>
            <w:noProof/>
            <w:webHidden/>
          </w:rPr>
          <w:fldChar w:fldCharType="end"/>
        </w:r>
      </w:hyperlink>
    </w:p>
    <w:p w14:paraId="368A1EC3" w14:textId="4303CCA0" w:rsidR="00680985" w:rsidRDefault="00000000">
      <w:pPr>
        <w:pStyle w:val="14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697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2. Термины, определения и сокращения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_Toc240976697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3</w:t>
        </w:r>
        <w:r w:rsidR="00680985">
          <w:rPr>
            <w:noProof/>
            <w:webHidden/>
          </w:rPr>
          <w:fldChar w:fldCharType="end"/>
        </w:r>
      </w:hyperlink>
    </w:p>
    <w:p w14:paraId="6BCB0125" w14:textId="704A3169" w:rsidR="00680985" w:rsidRDefault="00000000">
      <w:pPr>
        <w:pStyle w:val="14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698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3. Назначение и цели создания системы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_Toc240976698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5</w:t>
        </w:r>
        <w:r w:rsidR="00680985">
          <w:rPr>
            <w:noProof/>
            <w:webHidden/>
          </w:rPr>
          <w:fldChar w:fldCharType="end"/>
        </w:r>
      </w:hyperlink>
    </w:p>
    <w:p w14:paraId="65F7CE44" w14:textId="0162069F" w:rsidR="00680985" w:rsidRDefault="00000000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699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3.1 Цели и задачи разработки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_Toc240976699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5</w:t>
        </w:r>
        <w:r w:rsidR="00680985">
          <w:rPr>
            <w:noProof/>
            <w:webHidden/>
          </w:rPr>
          <w:fldChar w:fldCharType="end"/>
        </w:r>
      </w:hyperlink>
    </w:p>
    <w:p w14:paraId="6EB10135" w14:textId="3653E73F" w:rsidR="00680985" w:rsidRDefault="00000000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700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3.2 Автоматизация процессов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_Toc240976700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5</w:t>
        </w:r>
        <w:r w:rsidR="00680985">
          <w:rPr>
            <w:noProof/>
            <w:webHidden/>
          </w:rPr>
          <w:fldChar w:fldCharType="end"/>
        </w:r>
      </w:hyperlink>
    </w:p>
    <w:p w14:paraId="17884DC9" w14:textId="464D5045" w:rsidR="00680985" w:rsidRDefault="00000000">
      <w:pPr>
        <w:pStyle w:val="14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701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4. Требования к системе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_Toc240976701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6</w:t>
        </w:r>
        <w:r w:rsidR="00680985">
          <w:rPr>
            <w:noProof/>
            <w:webHidden/>
          </w:rPr>
          <w:fldChar w:fldCharType="end"/>
        </w:r>
      </w:hyperlink>
    </w:p>
    <w:p w14:paraId="631CD17D" w14:textId="5C09C1C5" w:rsidR="00680985" w:rsidRDefault="00000000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702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4.1 Требования к системе в целом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_Toc240976702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6</w:t>
        </w:r>
        <w:r w:rsidR="00680985">
          <w:rPr>
            <w:noProof/>
            <w:webHidden/>
          </w:rPr>
          <w:fldChar w:fldCharType="end"/>
        </w:r>
      </w:hyperlink>
    </w:p>
    <w:p w14:paraId="639D8E76" w14:textId="0AE50F53" w:rsidR="00680985" w:rsidRDefault="00000000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703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4.2 Требования к функционированию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_Toc240976703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7</w:t>
        </w:r>
        <w:r w:rsidR="00680985">
          <w:rPr>
            <w:noProof/>
            <w:webHidden/>
          </w:rPr>
          <w:fldChar w:fldCharType="end"/>
        </w:r>
      </w:hyperlink>
    </w:p>
    <w:p w14:paraId="2E6F2DD8" w14:textId="049DF097" w:rsidR="00680985" w:rsidRDefault="00000000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704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4.3 Требования к навигации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_Toc240976704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8</w:t>
        </w:r>
        <w:r w:rsidR="00680985">
          <w:rPr>
            <w:noProof/>
            <w:webHidden/>
          </w:rPr>
          <w:fldChar w:fldCharType="end"/>
        </w:r>
      </w:hyperlink>
    </w:p>
    <w:p w14:paraId="7A3E7D4C" w14:textId="3C869B0C" w:rsidR="00680985" w:rsidRDefault="00000000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705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4.4 Требования к стандартизации и унификации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_Toc240976705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9</w:t>
        </w:r>
        <w:r w:rsidR="00680985">
          <w:rPr>
            <w:noProof/>
            <w:webHidden/>
          </w:rPr>
          <w:fldChar w:fldCharType="end"/>
        </w:r>
      </w:hyperlink>
    </w:p>
    <w:p w14:paraId="4A59D7E7" w14:textId="65BDCDEF" w:rsidR="00680985" w:rsidRDefault="00000000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706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4.5 Требования к администрированию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_Toc240976706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9</w:t>
        </w:r>
        <w:r w:rsidR="00680985">
          <w:rPr>
            <w:noProof/>
            <w:webHidden/>
          </w:rPr>
          <w:fldChar w:fldCharType="end"/>
        </w:r>
      </w:hyperlink>
    </w:p>
    <w:p w14:paraId="73BC862B" w14:textId="7B157B79" w:rsidR="00680985" w:rsidRDefault="00000000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707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4.6 Требования к структуре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_Toc240976707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9</w:t>
        </w:r>
        <w:r w:rsidR="00680985">
          <w:rPr>
            <w:noProof/>
            <w:webHidden/>
          </w:rPr>
          <w:fldChar w:fldCharType="end"/>
        </w:r>
      </w:hyperlink>
    </w:p>
    <w:p w14:paraId="227403E1" w14:textId="6864CA6D" w:rsidR="00680985" w:rsidRDefault="00000000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708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4.7 Требования к разделу «Поиск»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_Toc240976708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10</w:t>
        </w:r>
        <w:r w:rsidR="00680985">
          <w:rPr>
            <w:noProof/>
            <w:webHidden/>
          </w:rPr>
          <w:fldChar w:fldCharType="end"/>
        </w:r>
      </w:hyperlink>
    </w:p>
    <w:p w14:paraId="57C583B6" w14:textId="293242C9" w:rsidR="00680985" w:rsidRDefault="00000000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709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4.8 Требования к разделу «Рекомендации»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_Toc240976709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11</w:t>
        </w:r>
        <w:r w:rsidR="00680985">
          <w:rPr>
            <w:noProof/>
            <w:webHidden/>
          </w:rPr>
          <w:fldChar w:fldCharType="end"/>
        </w:r>
      </w:hyperlink>
    </w:p>
    <w:p w14:paraId="4F5AC711" w14:textId="34B39AD7" w:rsidR="00680985" w:rsidRDefault="00000000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710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4.9 Требования к разделу «Мероприятия и события»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_Toc240976710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11</w:t>
        </w:r>
        <w:r w:rsidR="00680985">
          <w:rPr>
            <w:noProof/>
            <w:webHidden/>
          </w:rPr>
          <w:fldChar w:fldCharType="end"/>
        </w:r>
      </w:hyperlink>
    </w:p>
    <w:p w14:paraId="6893AADE" w14:textId="01A0BB00" w:rsidR="00680985" w:rsidRDefault="00000000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711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4.10 Требования к разделам «Профиль пользователя» и</w:t>
        </w:r>
        <w:r w:rsidR="00680985" w:rsidRPr="003433B0">
          <w:rPr>
            <w:rStyle w:val="aff8"/>
            <w:rFonts w:eastAsiaTheme="majorEastAsia"/>
            <w:noProof/>
            <w:lang w:val="ru-RU"/>
          </w:rPr>
          <w:t xml:space="preserve"> </w:t>
        </w:r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«Организации и тренеры»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_Toc240976711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11</w:t>
        </w:r>
        <w:r w:rsidR="00680985">
          <w:rPr>
            <w:noProof/>
            <w:webHidden/>
          </w:rPr>
          <w:fldChar w:fldCharType="end"/>
        </w:r>
      </w:hyperlink>
    </w:p>
    <w:p w14:paraId="040F02BC" w14:textId="35588EC0" w:rsidR="00680985" w:rsidRDefault="00000000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712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4.11 Требования к дизайну Платформы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_Toc240976712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12</w:t>
        </w:r>
        <w:r w:rsidR="00680985">
          <w:rPr>
            <w:noProof/>
            <w:webHidden/>
          </w:rPr>
          <w:fldChar w:fldCharType="end"/>
        </w:r>
      </w:hyperlink>
    </w:p>
    <w:p w14:paraId="4EE891FB" w14:textId="7DEBB3EF" w:rsidR="00680985" w:rsidRDefault="00000000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713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4.12 Требования к режимам функционирования и нагрузке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_Toc240976713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12</w:t>
        </w:r>
        <w:r w:rsidR="00680985">
          <w:rPr>
            <w:noProof/>
            <w:webHidden/>
          </w:rPr>
          <w:fldChar w:fldCharType="end"/>
        </w:r>
      </w:hyperlink>
    </w:p>
    <w:p w14:paraId="4B35200D" w14:textId="6B4F6AC5" w:rsidR="00680985" w:rsidRDefault="00000000">
      <w:pPr>
        <w:pStyle w:val="2c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714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4.13 Требования по обеспечению информационной безопасности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_Toc240976714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13</w:t>
        </w:r>
        <w:r w:rsidR="00680985">
          <w:rPr>
            <w:noProof/>
            <w:webHidden/>
          </w:rPr>
          <w:fldChar w:fldCharType="end"/>
        </w:r>
      </w:hyperlink>
    </w:p>
    <w:p w14:paraId="501B72B5" w14:textId="1A51260A" w:rsidR="00680985" w:rsidRDefault="00000000">
      <w:pPr>
        <w:pStyle w:val="14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715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5. Требования к информационному наполнению (материалам)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_Toc240976715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14</w:t>
        </w:r>
        <w:r w:rsidR="00680985">
          <w:rPr>
            <w:noProof/>
            <w:webHidden/>
          </w:rPr>
          <w:fldChar w:fldCharType="end"/>
        </w:r>
      </w:hyperlink>
    </w:p>
    <w:p w14:paraId="480C5761" w14:textId="18857BF4" w:rsidR="00680985" w:rsidRDefault="00000000">
      <w:pPr>
        <w:pStyle w:val="14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716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6. Требования к разработке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_Toc240976716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15</w:t>
        </w:r>
        <w:r w:rsidR="00680985">
          <w:rPr>
            <w:noProof/>
            <w:webHidden/>
          </w:rPr>
          <w:fldChar w:fldCharType="end"/>
        </w:r>
      </w:hyperlink>
    </w:p>
    <w:p w14:paraId="1C8104F9" w14:textId="6F959EBD" w:rsidR="00680985" w:rsidRDefault="00000000">
      <w:pPr>
        <w:pStyle w:val="14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717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7. Требования к материалам, предоставляемым для переработки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_Toc240976717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16</w:t>
        </w:r>
        <w:r w:rsidR="00680985">
          <w:rPr>
            <w:noProof/>
            <w:webHidden/>
          </w:rPr>
          <w:fldChar w:fldCharType="end"/>
        </w:r>
      </w:hyperlink>
    </w:p>
    <w:p w14:paraId="1CA88B0B" w14:textId="7D8FECE6" w:rsidR="00680985" w:rsidRDefault="00000000">
      <w:pPr>
        <w:pStyle w:val="14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718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8. Дополнительные требования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_Toc240976718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17</w:t>
        </w:r>
        <w:r w:rsidR="00680985">
          <w:rPr>
            <w:noProof/>
            <w:webHidden/>
          </w:rPr>
          <w:fldChar w:fldCharType="end"/>
        </w:r>
      </w:hyperlink>
    </w:p>
    <w:p w14:paraId="08EADC86" w14:textId="08CB1498" w:rsidR="00680985" w:rsidRDefault="00000000">
      <w:pPr>
        <w:pStyle w:val="14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719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9. Порядок выполнения работы и приемки этапов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_Toc240976719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18</w:t>
        </w:r>
        <w:r w:rsidR="00680985">
          <w:rPr>
            <w:noProof/>
            <w:webHidden/>
          </w:rPr>
          <w:fldChar w:fldCharType="end"/>
        </w:r>
      </w:hyperlink>
    </w:p>
    <w:p w14:paraId="351AA4A5" w14:textId="1F415867" w:rsidR="00680985" w:rsidRDefault="00000000">
      <w:pPr>
        <w:pStyle w:val="14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720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>Приложение 1. Перечень основных страниц и прототипов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_Toc240976720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20</w:t>
        </w:r>
        <w:r w:rsidR="00680985">
          <w:rPr>
            <w:noProof/>
            <w:webHidden/>
          </w:rPr>
          <w:fldChar w:fldCharType="end"/>
        </w:r>
      </w:hyperlink>
    </w:p>
    <w:p w14:paraId="5A2B2EF9" w14:textId="40F6CE4D" w:rsidR="00680985" w:rsidRDefault="00000000">
      <w:pPr>
        <w:pStyle w:val="14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721" w:history="1">
        <w:r w:rsidR="00680985" w:rsidRPr="003433B0">
          <w:rPr>
            <w:rStyle w:val="aff8"/>
            <w:rFonts w:eastAsiaTheme="majorEastAsia" w:cs="Times New Roman"/>
            <w:noProof/>
            <w:lang w:val="ru-RU"/>
          </w:rPr>
          <w:t xml:space="preserve">Приложение 2. </w:t>
        </w:r>
        <w:r w:rsidR="00680985" w:rsidRPr="003433B0">
          <w:rPr>
            <w:rStyle w:val="aff8"/>
            <w:rFonts w:eastAsiaTheme="majorEastAsia" w:cs="Times New Roman"/>
            <w:noProof/>
          </w:rPr>
          <w:t>Матрица ролей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_Toc240976721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20</w:t>
        </w:r>
        <w:r w:rsidR="00680985">
          <w:rPr>
            <w:noProof/>
            <w:webHidden/>
          </w:rPr>
          <w:fldChar w:fldCharType="end"/>
        </w:r>
      </w:hyperlink>
    </w:p>
    <w:p w14:paraId="45B5E8EA" w14:textId="0FF9C142" w:rsidR="00680985" w:rsidRDefault="00000000">
      <w:pPr>
        <w:pStyle w:val="14"/>
        <w:tabs>
          <w:tab w:val="right" w:leader="dot" w:pos="9679"/>
        </w:tabs>
        <w:rPr>
          <w:rFonts w:asciiTheme="minorHAnsi" w:eastAsiaTheme="minorEastAsia" w:hAnsiTheme="minorHAnsi"/>
          <w:noProof/>
          <w:kern w:val="2"/>
          <w:szCs w:val="24"/>
          <w:lang w:val="ru-BY" w:eastAsia="ru-BY"/>
          <w14:ligatures w14:val="standardContextual"/>
        </w:rPr>
      </w:pPr>
      <w:hyperlink w:anchor="_Toc240976722" w:history="1">
        <w:r w:rsidR="00680985" w:rsidRPr="003433B0">
          <w:rPr>
            <w:rStyle w:val="aff8"/>
            <w:rFonts w:eastAsiaTheme="majorEastAsia" w:cs="Times New Roman"/>
            <w:noProof/>
          </w:rPr>
          <w:t>Приложение 3. Ключевые приемочные сценарии</w:t>
        </w:r>
        <w:r w:rsidR="00680985">
          <w:rPr>
            <w:noProof/>
            <w:webHidden/>
          </w:rPr>
          <w:tab/>
        </w:r>
        <w:r w:rsidR="00680985">
          <w:rPr>
            <w:noProof/>
            <w:webHidden/>
          </w:rPr>
          <w:fldChar w:fldCharType="begin"/>
        </w:r>
        <w:r w:rsidR="00680985">
          <w:rPr>
            <w:noProof/>
            <w:webHidden/>
          </w:rPr>
          <w:instrText xml:space="preserve"> PAGEREF _Toc240976722 \h </w:instrText>
        </w:r>
        <w:r w:rsidR="00680985">
          <w:rPr>
            <w:noProof/>
            <w:webHidden/>
          </w:rPr>
        </w:r>
        <w:r w:rsidR="00680985">
          <w:rPr>
            <w:noProof/>
            <w:webHidden/>
          </w:rPr>
          <w:fldChar w:fldCharType="separate"/>
        </w:r>
        <w:r w:rsidR="00680985">
          <w:rPr>
            <w:noProof/>
            <w:webHidden/>
          </w:rPr>
          <w:t>21</w:t>
        </w:r>
        <w:r w:rsidR="00680985">
          <w:rPr>
            <w:noProof/>
            <w:webHidden/>
          </w:rPr>
          <w:fldChar w:fldCharType="end"/>
        </w:r>
      </w:hyperlink>
    </w:p>
    <w:p w14:paraId="3E7C5CFD" w14:textId="6EB52668" w:rsidR="004D2297" w:rsidRDefault="00000000">
      <w:r w:rsidRPr="00340A81">
        <w:rPr>
          <w:rFonts w:cs="Times New Roman"/>
          <w:sz w:val="28"/>
          <w:szCs w:val="28"/>
        </w:rPr>
        <w:fldChar w:fldCharType="end"/>
      </w:r>
    </w:p>
    <w:p w14:paraId="44081CB8" w14:textId="77777777" w:rsidR="004D2297" w:rsidRDefault="00000000">
      <w:r>
        <w:br w:type="page"/>
      </w:r>
    </w:p>
    <w:p w14:paraId="06428B46" w14:textId="77777777" w:rsidR="004D2297" w:rsidRPr="00340A81" w:rsidRDefault="00000000">
      <w:pPr>
        <w:pStyle w:val="1"/>
        <w:rPr>
          <w:rFonts w:ascii="Times New Roman" w:hAnsi="Times New Roman" w:cs="Times New Roman"/>
          <w:lang w:val="ru-RU"/>
        </w:rPr>
      </w:pPr>
      <w:bookmarkStart w:id="1" w:name="_Toc240976696"/>
      <w:r w:rsidRPr="00340A81">
        <w:rPr>
          <w:rFonts w:ascii="Times New Roman" w:hAnsi="Times New Roman" w:cs="Times New Roman"/>
          <w:lang w:val="ru-RU"/>
        </w:rPr>
        <w:lastRenderedPageBreak/>
        <w:t>1. Общие сведения</w:t>
      </w:r>
      <w:bookmarkEnd w:id="1"/>
    </w:p>
    <w:p w14:paraId="41E5BA65" w14:textId="174A4ED9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1.1. Полное наименование: информационная система «</w:t>
      </w:r>
      <w:proofErr w:type="spellStart"/>
      <w:r w:rsidRPr="00340A81">
        <w:rPr>
          <w:rFonts w:cs="Times New Roman"/>
          <w:sz w:val="28"/>
          <w:szCs w:val="28"/>
        </w:rPr>
        <w:t>FindSport</w:t>
      </w:r>
      <w:proofErr w:type="spellEnd"/>
      <w:r w:rsidRPr="00340A81">
        <w:rPr>
          <w:rFonts w:cs="Times New Roman"/>
          <w:sz w:val="28"/>
          <w:szCs w:val="28"/>
          <w:lang w:val="ru-RU"/>
        </w:rPr>
        <w:t xml:space="preserve">» </w:t>
      </w:r>
      <w:r w:rsidR="00340A81">
        <w:rPr>
          <w:rFonts w:cs="Times New Roman"/>
          <w:sz w:val="28"/>
          <w:szCs w:val="28"/>
          <w:lang w:val="ru-RU"/>
        </w:rPr>
        <w:t xml:space="preserve">– </w:t>
      </w:r>
      <w:r w:rsidRPr="00340A81">
        <w:rPr>
          <w:rFonts w:cs="Times New Roman"/>
          <w:sz w:val="28"/>
          <w:szCs w:val="28"/>
          <w:lang w:val="ru-RU"/>
        </w:rPr>
        <w:t xml:space="preserve">веб-платформа поиска спортивных мероприятий на территории Республики Беларусь (далее </w:t>
      </w:r>
      <w:r w:rsidR="00340A81">
        <w:rPr>
          <w:rFonts w:cs="Times New Roman"/>
          <w:sz w:val="28"/>
          <w:szCs w:val="28"/>
          <w:lang w:val="ru-RU"/>
        </w:rPr>
        <w:t>–</w:t>
      </w:r>
      <w:r w:rsidRPr="00340A81">
        <w:rPr>
          <w:rFonts w:cs="Times New Roman"/>
          <w:sz w:val="28"/>
          <w:szCs w:val="28"/>
          <w:lang w:val="ru-RU"/>
        </w:rPr>
        <w:t xml:space="preserve"> Система, Платформа).</w:t>
      </w:r>
    </w:p>
    <w:p w14:paraId="252C96D9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 xml:space="preserve">1.2. Краткое наименование: </w:t>
      </w:r>
      <w:proofErr w:type="spellStart"/>
      <w:r w:rsidRPr="00340A81">
        <w:rPr>
          <w:rFonts w:cs="Times New Roman"/>
          <w:sz w:val="28"/>
          <w:szCs w:val="28"/>
        </w:rPr>
        <w:t>FindSport</w:t>
      </w:r>
      <w:proofErr w:type="spellEnd"/>
      <w:r w:rsidRPr="00340A81">
        <w:rPr>
          <w:rFonts w:cs="Times New Roman"/>
          <w:sz w:val="28"/>
          <w:szCs w:val="28"/>
          <w:lang w:val="ru-RU"/>
        </w:rPr>
        <w:t>.</w:t>
      </w:r>
    </w:p>
    <w:p w14:paraId="3AA3DAB9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 xml:space="preserve">1.3. Заказчик: владелец продукта </w:t>
      </w:r>
      <w:proofErr w:type="spellStart"/>
      <w:r w:rsidRPr="00340A81">
        <w:rPr>
          <w:rFonts w:cs="Times New Roman"/>
          <w:sz w:val="28"/>
          <w:szCs w:val="28"/>
        </w:rPr>
        <w:t>FindSport</w:t>
      </w:r>
      <w:proofErr w:type="spellEnd"/>
      <w:r w:rsidRPr="00340A81">
        <w:rPr>
          <w:rFonts w:cs="Times New Roman"/>
          <w:sz w:val="28"/>
          <w:szCs w:val="28"/>
          <w:lang w:val="ru-RU"/>
        </w:rPr>
        <w:t>, утверждающий требования, результаты этапов и ввод Системы в эксплуатацию.</w:t>
      </w:r>
    </w:p>
    <w:p w14:paraId="3B0AC785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1.4. Исполнитель: команда разработки, выполняющая проектирование, программную реализацию, тестирование, развертывание и документирование Системы.</w:t>
      </w:r>
    </w:p>
    <w:p w14:paraId="27950AC4" w14:textId="365CC0F2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1.5. Основание для создания Системы: решение Заказчика о разработке единой региональной цифровой платформы, упрощающей</w:t>
      </w:r>
      <w:r w:rsidR="006873A3">
        <w:rPr>
          <w:rFonts w:cs="Times New Roman"/>
          <w:sz w:val="28"/>
          <w:szCs w:val="28"/>
          <w:lang w:val="ru-RU"/>
        </w:rPr>
        <w:t xml:space="preserve"> и снижающей время</w:t>
      </w:r>
      <w:r w:rsidRPr="00340A81">
        <w:rPr>
          <w:rFonts w:cs="Times New Roman"/>
          <w:sz w:val="28"/>
          <w:szCs w:val="28"/>
          <w:lang w:val="ru-RU"/>
        </w:rPr>
        <w:t xml:space="preserve"> поиск</w:t>
      </w:r>
      <w:r w:rsidR="006873A3">
        <w:rPr>
          <w:rFonts w:cs="Times New Roman"/>
          <w:sz w:val="28"/>
          <w:szCs w:val="28"/>
          <w:lang w:val="ru-RU"/>
        </w:rPr>
        <w:t>а</w:t>
      </w:r>
      <w:r w:rsidRPr="00340A81">
        <w:rPr>
          <w:rFonts w:cs="Times New Roman"/>
          <w:sz w:val="28"/>
          <w:szCs w:val="28"/>
          <w:lang w:val="ru-RU"/>
        </w:rPr>
        <w:t xml:space="preserve"> спортивных </w:t>
      </w:r>
      <w:r w:rsidR="006873A3">
        <w:rPr>
          <w:rFonts w:cs="Times New Roman"/>
          <w:sz w:val="28"/>
          <w:szCs w:val="28"/>
          <w:lang w:val="ru-RU"/>
        </w:rPr>
        <w:t>мероприятий</w:t>
      </w:r>
      <w:r w:rsidR="006873A3" w:rsidRPr="00340A81">
        <w:rPr>
          <w:rFonts w:cs="Times New Roman"/>
          <w:sz w:val="28"/>
          <w:szCs w:val="28"/>
          <w:lang w:val="ru-RU"/>
        </w:rPr>
        <w:t xml:space="preserve"> </w:t>
      </w:r>
      <w:r w:rsidRPr="00340A81">
        <w:rPr>
          <w:rFonts w:cs="Times New Roman"/>
          <w:sz w:val="28"/>
          <w:szCs w:val="28"/>
          <w:lang w:val="ru-RU"/>
        </w:rPr>
        <w:t>в Республике Беларусь.</w:t>
      </w:r>
    </w:p>
    <w:p w14:paraId="1BCAC5B1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1.6. Плановый срок выполнения работ устанавливается календарным планом и исчисляется с даты утверждения настоящего технического задания до подписания акта приемки Системы. Изменения сроков оформляются по согласованию сторон.</w:t>
      </w:r>
    </w:p>
    <w:p w14:paraId="4D0ECB86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1.7. Порядок оформления и предъявления результатов определяется разделом 9 настоящего технического задания.</w:t>
      </w:r>
    </w:p>
    <w:p w14:paraId="4BA2C4AC" w14:textId="08307976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 xml:space="preserve">1.8. Территория оказания информационных услуг Платформы </w:t>
      </w:r>
      <w:r w:rsidR="00340A81">
        <w:rPr>
          <w:rFonts w:cs="Times New Roman"/>
          <w:sz w:val="28"/>
          <w:szCs w:val="28"/>
          <w:lang w:val="ru-RU"/>
        </w:rPr>
        <w:t>–</w:t>
      </w:r>
      <w:r w:rsidRPr="00340A81">
        <w:rPr>
          <w:rFonts w:cs="Times New Roman"/>
          <w:sz w:val="28"/>
          <w:szCs w:val="28"/>
          <w:lang w:val="ru-RU"/>
        </w:rPr>
        <w:t xml:space="preserve"> Республика Беларусь, включая город Минск, областные центры, города районного подчинения.</w:t>
      </w:r>
    </w:p>
    <w:p w14:paraId="3E5FD107" w14:textId="77777777" w:rsidR="004D2297" w:rsidRPr="00340A81" w:rsidRDefault="00000000">
      <w:pPr>
        <w:pStyle w:val="1"/>
        <w:rPr>
          <w:rFonts w:ascii="Times New Roman" w:hAnsi="Times New Roman" w:cs="Times New Roman"/>
          <w:lang w:val="ru-RU"/>
        </w:rPr>
      </w:pPr>
      <w:bookmarkStart w:id="2" w:name="_Toc240976697"/>
      <w:r w:rsidRPr="00340A81">
        <w:rPr>
          <w:rFonts w:ascii="Times New Roman" w:hAnsi="Times New Roman" w:cs="Times New Roman"/>
          <w:lang w:val="ru-RU"/>
        </w:rPr>
        <w:t>2. Термины, определения и сокращения</w:t>
      </w:r>
      <w:bookmarkEnd w:id="2"/>
    </w:p>
    <w:p w14:paraId="7CE2CB83" w14:textId="77777777" w:rsidR="004D2297" w:rsidRPr="00340A81" w:rsidRDefault="00000000">
      <w:pPr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Для целей настоящего технического задания используются следующие термины и определения.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4D2297" w:rsidRPr="00340A81" w14:paraId="733BE717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3A655DB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b/>
                <w:sz w:val="28"/>
                <w:szCs w:val="28"/>
              </w:rPr>
              <w:t>Термин</w:t>
            </w:r>
            <w:proofErr w:type="spellEnd"/>
          </w:p>
        </w:tc>
        <w:tc>
          <w:tcPr>
            <w:tcW w:w="6236" w:type="dxa"/>
            <w:shd w:val="clear" w:color="auto" w:fill="D9EAF7"/>
            <w:vAlign w:val="center"/>
          </w:tcPr>
          <w:p w14:paraId="3F387060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b/>
                <w:sz w:val="28"/>
                <w:szCs w:val="28"/>
              </w:rPr>
              <w:t>Определение</w:t>
            </w:r>
            <w:proofErr w:type="spellEnd"/>
          </w:p>
        </w:tc>
      </w:tr>
      <w:tr w:rsidR="004D2297" w:rsidRPr="006873A3" w14:paraId="1EC433D7" w14:textId="77777777">
        <w:trPr>
          <w:jc w:val="center"/>
        </w:trPr>
        <w:tc>
          <w:tcPr>
            <w:tcW w:w="2835" w:type="dxa"/>
            <w:vAlign w:val="center"/>
          </w:tcPr>
          <w:p w14:paraId="5C1D63DA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Административная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часть</w:t>
            </w:r>
            <w:proofErr w:type="spellEnd"/>
          </w:p>
        </w:tc>
        <w:tc>
          <w:tcPr>
            <w:tcW w:w="6236" w:type="dxa"/>
            <w:vAlign w:val="center"/>
          </w:tcPr>
          <w:p w14:paraId="6E8C7DD5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 w:rsidRPr="00340A81">
              <w:rPr>
                <w:rFonts w:cs="Times New Roman"/>
                <w:sz w:val="28"/>
                <w:szCs w:val="28"/>
                <w:lang w:val="ru-RU"/>
              </w:rPr>
              <w:t>закрытая часть Платформы для управления пользователями, справочниками, содержимым, модерацией, аналитикой и настройками.</w:t>
            </w:r>
          </w:p>
        </w:tc>
      </w:tr>
      <w:tr w:rsidR="004D2297" w:rsidRPr="006873A3" w14:paraId="402E35AF" w14:textId="77777777">
        <w:trPr>
          <w:jc w:val="center"/>
        </w:trPr>
        <w:tc>
          <w:tcPr>
            <w:tcW w:w="2835" w:type="dxa"/>
            <w:vAlign w:val="center"/>
          </w:tcPr>
          <w:p w14:paraId="68058277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Администратор</w:t>
            </w:r>
            <w:proofErr w:type="spellEnd"/>
          </w:p>
        </w:tc>
        <w:tc>
          <w:tcPr>
            <w:tcW w:w="6236" w:type="dxa"/>
            <w:vAlign w:val="center"/>
          </w:tcPr>
          <w:p w14:paraId="366AF462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 w:rsidRPr="00340A81">
              <w:rPr>
                <w:rFonts w:cs="Times New Roman"/>
                <w:sz w:val="28"/>
                <w:szCs w:val="28"/>
                <w:lang w:val="ru-RU"/>
              </w:rPr>
              <w:t>уполномоченный пользователь с полным или расширенным набором прав управления Системой.</w:t>
            </w:r>
          </w:p>
        </w:tc>
      </w:tr>
      <w:tr w:rsidR="004D2297" w:rsidRPr="006873A3" w14:paraId="5581DD1C" w14:textId="77777777">
        <w:trPr>
          <w:jc w:val="center"/>
        </w:trPr>
        <w:tc>
          <w:tcPr>
            <w:tcW w:w="2835" w:type="dxa"/>
            <w:vAlign w:val="center"/>
          </w:tcPr>
          <w:p w14:paraId="47CE4B7F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lastRenderedPageBreak/>
              <w:t>Гость</w:t>
            </w:r>
            <w:proofErr w:type="spellEnd"/>
          </w:p>
        </w:tc>
        <w:tc>
          <w:tcPr>
            <w:tcW w:w="6236" w:type="dxa"/>
            <w:vAlign w:val="center"/>
          </w:tcPr>
          <w:p w14:paraId="50332792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 w:rsidRPr="00340A81">
              <w:rPr>
                <w:rFonts w:cs="Times New Roman"/>
                <w:sz w:val="28"/>
                <w:szCs w:val="28"/>
                <w:lang w:val="ru-RU"/>
              </w:rPr>
              <w:t>неавторизованный пользователь общедоступной части Платформы.</w:t>
            </w:r>
          </w:p>
        </w:tc>
      </w:tr>
      <w:tr w:rsidR="004D2297" w:rsidRPr="006873A3" w14:paraId="7FE0D944" w14:textId="77777777">
        <w:trPr>
          <w:jc w:val="center"/>
        </w:trPr>
        <w:tc>
          <w:tcPr>
            <w:tcW w:w="2835" w:type="dxa"/>
            <w:vAlign w:val="center"/>
          </w:tcPr>
          <w:p w14:paraId="720C698A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Карточка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объекта</w:t>
            </w:r>
            <w:proofErr w:type="spellEnd"/>
          </w:p>
        </w:tc>
        <w:tc>
          <w:tcPr>
            <w:tcW w:w="6236" w:type="dxa"/>
            <w:vAlign w:val="center"/>
          </w:tcPr>
          <w:p w14:paraId="6139C253" w14:textId="46B053BF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 w:rsidRPr="00340A81">
              <w:rPr>
                <w:rFonts w:cs="Times New Roman"/>
                <w:sz w:val="28"/>
                <w:szCs w:val="28"/>
                <w:lang w:val="ru-RU"/>
              </w:rPr>
              <w:t>страница со структурированными сведениями о мероприятии.</w:t>
            </w:r>
          </w:p>
        </w:tc>
      </w:tr>
      <w:tr w:rsidR="004D2297" w:rsidRPr="006873A3" w14:paraId="09B838F7" w14:textId="77777777">
        <w:trPr>
          <w:jc w:val="center"/>
        </w:trPr>
        <w:tc>
          <w:tcPr>
            <w:tcW w:w="2835" w:type="dxa"/>
            <w:vAlign w:val="center"/>
          </w:tcPr>
          <w:p w14:paraId="6FFC1437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Личный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кабинет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организации</w:t>
            </w:r>
            <w:proofErr w:type="spellEnd"/>
          </w:p>
        </w:tc>
        <w:tc>
          <w:tcPr>
            <w:tcW w:w="6236" w:type="dxa"/>
            <w:vAlign w:val="center"/>
          </w:tcPr>
          <w:p w14:paraId="34A06E67" w14:textId="7589A2D8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 w:rsidRPr="00340A81">
              <w:rPr>
                <w:rFonts w:cs="Times New Roman"/>
                <w:sz w:val="28"/>
                <w:szCs w:val="28"/>
                <w:lang w:val="ru-RU"/>
              </w:rPr>
              <w:t>закрытый раздел для управления профилем поставщика услуг, расписаниями, мероприятиями и заявками.</w:t>
            </w:r>
          </w:p>
        </w:tc>
      </w:tr>
      <w:tr w:rsidR="004D2297" w:rsidRPr="006873A3" w14:paraId="1E8DB6EF" w14:textId="77777777">
        <w:trPr>
          <w:jc w:val="center"/>
        </w:trPr>
        <w:tc>
          <w:tcPr>
            <w:tcW w:w="2835" w:type="dxa"/>
            <w:vAlign w:val="center"/>
          </w:tcPr>
          <w:p w14:paraId="7B6E2382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Личный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кабинет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6236" w:type="dxa"/>
            <w:vAlign w:val="center"/>
          </w:tcPr>
          <w:p w14:paraId="4B5532E1" w14:textId="5FAB4FDA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 w:rsidRPr="00340A81">
              <w:rPr>
                <w:rFonts w:cs="Times New Roman"/>
                <w:sz w:val="28"/>
                <w:szCs w:val="28"/>
                <w:lang w:val="ru-RU"/>
              </w:rPr>
              <w:t>закрытый раздел для управления профилем, избранным, заявками</w:t>
            </w:r>
            <w:r w:rsidR="00340A81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340A81">
              <w:rPr>
                <w:rFonts w:cs="Times New Roman"/>
                <w:sz w:val="28"/>
                <w:szCs w:val="28"/>
                <w:lang w:val="ru-RU"/>
              </w:rPr>
              <w:t>и уведомлениями.</w:t>
            </w:r>
          </w:p>
        </w:tc>
      </w:tr>
      <w:tr w:rsidR="004D2297" w:rsidRPr="006873A3" w14:paraId="67FE18EB" w14:textId="77777777">
        <w:trPr>
          <w:jc w:val="center"/>
        </w:trPr>
        <w:tc>
          <w:tcPr>
            <w:tcW w:w="2835" w:type="dxa"/>
            <w:vAlign w:val="center"/>
          </w:tcPr>
          <w:p w14:paraId="3DAFB675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Модерация</w:t>
            </w:r>
            <w:proofErr w:type="spellEnd"/>
          </w:p>
        </w:tc>
        <w:tc>
          <w:tcPr>
            <w:tcW w:w="6236" w:type="dxa"/>
            <w:vAlign w:val="center"/>
          </w:tcPr>
          <w:p w14:paraId="18F772DC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 w:rsidRPr="00340A81">
              <w:rPr>
                <w:rFonts w:cs="Times New Roman"/>
                <w:sz w:val="28"/>
                <w:szCs w:val="28"/>
                <w:lang w:val="ru-RU"/>
              </w:rPr>
              <w:t>проверка материалов и действий пользователей на соответствие требованиям Платформы до или после публикации.</w:t>
            </w:r>
          </w:p>
        </w:tc>
      </w:tr>
      <w:tr w:rsidR="004D2297" w:rsidRPr="006873A3" w14:paraId="64F0101F" w14:textId="77777777">
        <w:trPr>
          <w:jc w:val="center"/>
        </w:trPr>
        <w:tc>
          <w:tcPr>
            <w:tcW w:w="2835" w:type="dxa"/>
            <w:vAlign w:val="center"/>
          </w:tcPr>
          <w:p w14:paraId="1A0ED5A7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Объект</w:t>
            </w:r>
            <w:proofErr w:type="spellEnd"/>
          </w:p>
        </w:tc>
        <w:tc>
          <w:tcPr>
            <w:tcW w:w="6236" w:type="dxa"/>
            <w:vAlign w:val="center"/>
          </w:tcPr>
          <w:p w14:paraId="462718D2" w14:textId="083A36CD" w:rsidR="004D2297" w:rsidRPr="00340A81" w:rsidRDefault="006873A3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спортивное </w:t>
            </w:r>
            <w:r w:rsidR="00000000" w:rsidRPr="00340A81">
              <w:rPr>
                <w:rFonts w:cs="Times New Roman"/>
                <w:sz w:val="28"/>
                <w:szCs w:val="28"/>
                <w:lang w:val="ru-RU"/>
              </w:rPr>
              <w:t>мероприятие, сведени</w:t>
            </w:r>
            <w:r w:rsidR="00340A81">
              <w:rPr>
                <w:rFonts w:cs="Times New Roman"/>
                <w:sz w:val="28"/>
                <w:szCs w:val="28"/>
                <w:lang w:val="ru-RU"/>
              </w:rPr>
              <w:t>е</w:t>
            </w:r>
            <w:r w:rsidR="00000000" w:rsidRPr="00340A81">
              <w:rPr>
                <w:rFonts w:cs="Times New Roman"/>
                <w:sz w:val="28"/>
                <w:szCs w:val="28"/>
                <w:lang w:val="ru-RU"/>
              </w:rPr>
              <w:t xml:space="preserve"> о котор</w:t>
            </w:r>
            <w:r w:rsidR="00340A81">
              <w:rPr>
                <w:rFonts w:cs="Times New Roman"/>
                <w:sz w:val="28"/>
                <w:szCs w:val="28"/>
                <w:lang w:val="ru-RU"/>
              </w:rPr>
              <w:t>ом</w:t>
            </w:r>
            <w:r w:rsidR="00000000" w:rsidRPr="00340A81">
              <w:rPr>
                <w:rFonts w:cs="Times New Roman"/>
                <w:sz w:val="28"/>
                <w:szCs w:val="28"/>
                <w:lang w:val="ru-RU"/>
              </w:rPr>
              <w:t xml:space="preserve"> размещены в Системе.</w:t>
            </w:r>
          </w:p>
        </w:tc>
      </w:tr>
      <w:tr w:rsidR="004D2297" w:rsidRPr="006873A3" w14:paraId="43D34677" w14:textId="77777777">
        <w:trPr>
          <w:jc w:val="center"/>
        </w:trPr>
        <w:tc>
          <w:tcPr>
            <w:tcW w:w="2835" w:type="dxa"/>
            <w:vAlign w:val="center"/>
          </w:tcPr>
          <w:p w14:paraId="68A75B50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Организация</w:t>
            </w:r>
            <w:proofErr w:type="spellEnd"/>
          </w:p>
        </w:tc>
        <w:tc>
          <w:tcPr>
            <w:tcW w:w="6236" w:type="dxa"/>
            <w:vAlign w:val="center"/>
          </w:tcPr>
          <w:p w14:paraId="7766F509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 w:rsidRPr="00340A81">
              <w:rPr>
                <w:rFonts w:cs="Times New Roman"/>
                <w:sz w:val="28"/>
                <w:szCs w:val="28"/>
                <w:lang w:val="ru-RU"/>
              </w:rPr>
              <w:t>юридическое лицо, индивидуальный предприниматель, самозанятый специалист или иной поставщик спортивных услуг, законно осуществляющий соответствующую деятельность.</w:t>
            </w:r>
          </w:p>
        </w:tc>
      </w:tr>
      <w:tr w:rsidR="004D2297" w:rsidRPr="006873A3" w14:paraId="151FE1D4" w14:textId="77777777">
        <w:trPr>
          <w:jc w:val="center"/>
        </w:trPr>
        <w:tc>
          <w:tcPr>
            <w:tcW w:w="2835" w:type="dxa"/>
            <w:vAlign w:val="center"/>
          </w:tcPr>
          <w:p w14:paraId="1B432829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Платформа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FindSport</w:t>
            </w:r>
            <w:proofErr w:type="spellEnd"/>
          </w:p>
        </w:tc>
        <w:tc>
          <w:tcPr>
            <w:tcW w:w="6236" w:type="dxa"/>
            <w:vAlign w:val="center"/>
          </w:tcPr>
          <w:p w14:paraId="7A687A11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 w:rsidRPr="00340A81">
              <w:rPr>
                <w:rFonts w:cs="Times New Roman"/>
                <w:sz w:val="28"/>
                <w:szCs w:val="28"/>
                <w:lang w:val="ru-RU"/>
              </w:rPr>
              <w:t>совокупность программных, информационных и технических средств, предоставляющих функции поиска и взаимодействия в сфере спорта.</w:t>
            </w:r>
          </w:p>
        </w:tc>
      </w:tr>
      <w:tr w:rsidR="004D2297" w:rsidRPr="006873A3" w14:paraId="01782EB8" w14:textId="77777777">
        <w:trPr>
          <w:jc w:val="center"/>
        </w:trPr>
        <w:tc>
          <w:tcPr>
            <w:tcW w:w="2835" w:type="dxa"/>
            <w:vAlign w:val="center"/>
          </w:tcPr>
          <w:p w14:paraId="03273B0A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6236" w:type="dxa"/>
            <w:vAlign w:val="center"/>
          </w:tcPr>
          <w:p w14:paraId="1310AAE1" w14:textId="19CE13DF" w:rsidR="004D2297" w:rsidRPr="00340A81" w:rsidRDefault="006873A3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авторизованное </w:t>
            </w:r>
            <w:r w:rsidR="00000000" w:rsidRPr="00340A81">
              <w:rPr>
                <w:rFonts w:cs="Times New Roman"/>
                <w:sz w:val="28"/>
                <w:szCs w:val="28"/>
                <w:lang w:val="ru-RU"/>
              </w:rPr>
              <w:t>физическое лицо, использующее функциональные возможности Платформы.</w:t>
            </w:r>
          </w:p>
        </w:tc>
      </w:tr>
      <w:tr w:rsidR="004D2297" w:rsidRPr="006873A3" w14:paraId="3308A136" w14:textId="77777777">
        <w:trPr>
          <w:jc w:val="center"/>
        </w:trPr>
        <w:tc>
          <w:tcPr>
            <w:tcW w:w="2835" w:type="dxa"/>
            <w:vAlign w:val="center"/>
          </w:tcPr>
          <w:p w14:paraId="12D20751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Спортивное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мероприятие</w:t>
            </w:r>
            <w:proofErr w:type="spellEnd"/>
          </w:p>
        </w:tc>
        <w:tc>
          <w:tcPr>
            <w:tcW w:w="6236" w:type="dxa"/>
            <w:vAlign w:val="center"/>
          </w:tcPr>
          <w:p w14:paraId="1E6F687F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 w:rsidRPr="00340A81">
              <w:rPr>
                <w:rFonts w:cs="Times New Roman"/>
                <w:sz w:val="28"/>
                <w:szCs w:val="28"/>
                <w:lang w:val="ru-RU"/>
              </w:rPr>
              <w:t>соревнование, тренировка, мастер-класс, забег, турнир, сбор или иное событие спортивной направленности.</w:t>
            </w:r>
          </w:p>
        </w:tc>
      </w:tr>
      <w:tr w:rsidR="004D2297" w:rsidRPr="006873A3" w14:paraId="782CEFA9" w14:textId="77777777">
        <w:trPr>
          <w:jc w:val="center"/>
        </w:trPr>
        <w:tc>
          <w:tcPr>
            <w:tcW w:w="2835" w:type="dxa"/>
            <w:vAlign w:val="center"/>
          </w:tcPr>
          <w:p w14:paraId="6B883BA0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r w:rsidRPr="00340A81">
              <w:rPr>
                <w:rFonts w:cs="Times New Roman"/>
                <w:sz w:val="28"/>
                <w:szCs w:val="28"/>
              </w:rPr>
              <w:t>API</w:t>
            </w:r>
          </w:p>
        </w:tc>
        <w:tc>
          <w:tcPr>
            <w:tcW w:w="6236" w:type="dxa"/>
            <w:vAlign w:val="center"/>
          </w:tcPr>
          <w:p w14:paraId="64645565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 w:rsidRPr="00340A81">
              <w:rPr>
                <w:rFonts w:cs="Times New Roman"/>
                <w:sz w:val="28"/>
                <w:szCs w:val="28"/>
                <w:lang w:val="ru-RU"/>
              </w:rPr>
              <w:t>программный интерфейс для обмена данными между компонентами Системы и внешними сервисами.</w:t>
            </w:r>
          </w:p>
        </w:tc>
      </w:tr>
      <w:tr w:rsidR="004D2297" w:rsidRPr="006873A3" w14:paraId="515BA066" w14:textId="77777777">
        <w:trPr>
          <w:jc w:val="center"/>
        </w:trPr>
        <w:tc>
          <w:tcPr>
            <w:tcW w:w="2835" w:type="dxa"/>
            <w:vAlign w:val="center"/>
          </w:tcPr>
          <w:p w14:paraId="6EF31CC7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r w:rsidRPr="00340A81">
              <w:rPr>
                <w:rFonts w:cs="Times New Roman"/>
                <w:sz w:val="28"/>
                <w:szCs w:val="28"/>
              </w:rPr>
              <w:t>SEO</w:t>
            </w:r>
          </w:p>
        </w:tc>
        <w:tc>
          <w:tcPr>
            <w:tcW w:w="6236" w:type="dxa"/>
            <w:vAlign w:val="center"/>
          </w:tcPr>
          <w:p w14:paraId="7FA3FE31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 w:rsidRPr="00340A81">
              <w:rPr>
                <w:rFonts w:cs="Times New Roman"/>
                <w:sz w:val="28"/>
                <w:szCs w:val="28"/>
                <w:lang w:val="ru-RU"/>
              </w:rPr>
              <w:t>комплекс мер по обеспечению корректной индексации и видимости страниц в поисковых системах.</w:t>
            </w:r>
          </w:p>
        </w:tc>
      </w:tr>
    </w:tbl>
    <w:p w14:paraId="432559F9" w14:textId="77777777" w:rsidR="004D2297" w:rsidRPr="00340A81" w:rsidRDefault="004D2297">
      <w:pPr>
        <w:rPr>
          <w:rFonts w:cs="Times New Roman"/>
          <w:sz w:val="28"/>
          <w:szCs w:val="28"/>
          <w:lang w:val="ru-RU"/>
        </w:rPr>
      </w:pPr>
    </w:p>
    <w:p w14:paraId="0AF97509" w14:textId="77777777" w:rsidR="004D2297" w:rsidRPr="00340A81" w:rsidRDefault="00000000">
      <w:pPr>
        <w:rPr>
          <w:rFonts w:cs="Times New Roman"/>
          <w:sz w:val="28"/>
          <w:szCs w:val="28"/>
        </w:rPr>
      </w:pPr>
      <w:proofErr w:type="spellStart"/>
      <w:r w:rsidRPr="00340A81">
        <w:rPr>
          <w:rFonts w:cs="Times New Roman"/>
          <w:b/>
          <w:sz w:val="28"/>
          <w:szCs w:val="28"/>
        </w:rPr>
        <w:t>Сокращения</w:t>
      </w:r>
      <w:proofErr w:type="spellEnd"/>
      <w:r w:rsidRPr="00340A81">
        <w:rPr>
          <w:rFonts w:cs="Times New Roman"/>
          <w:b/>
          <w:sz w:val="28"/>
          <w:szCs w:val="28"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4D2297" w:rsidRPr="00340A81" w14:paraId="304D2C4F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F0B8A00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b/>
                <w:sz w:val="28"/>
                <w:szCs w:val="28"/>
              </w:rPr>
              <w:t>Сокращение</w:t>
            </w:r>
            <w:proofErr w:type="spellEnd"/>
          </w:p>
        </w:tc>
        <w:tc>
          <w:tcPr>
            <w:tcW w:w="6803" w:type="dxa"/>
            <w:shd w:val="clear" w:color="auto" w:fill="D9EAF7"/>
            <w:vAlign w:val="center"/>
          </w:tcPr>
          <w:p w14:paraId="18B9F087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b/>
                <w:sz w:val="28"/>
                <w:szCs w:val="28"/>
              </w:rPr>
              <w:t>Расшифровка</w:t>
            </w:r>
            <w:proofErr w:type="spellEnd"/>
          </w:p>
        </w:tc>
      </w:tr>
      <w:tr w:rsidR="004D2297" w:rsidRPr="00340A81" w14:paraId="49FF6182" w14:textId="77777777">
        <w:trPr>
          <w:jc w:val="center"/>
        </w:trPr>
        <w:tc>
          <w:tcPr>
            <w:tcW w:w="2268" w:type="dxa"/>
            <w:vAlign w:val="center"/>
          </w:tcPr>
          <w:p w14:paraId="1BA98E32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r w:rsidRPr="00340A81">
              <w:rPr>
                <w:rFonts w:cs="Times New Roman"/>
                <w:sz w:val="28"/>
                <w:szCs w:val="28"/>
              </w:rPr>
              <w:t>БД</w:t>
            </w:r>
          </w:p>
        </w:tc>
        <w:tc>
          <w:tcPr>
            <w:tcW w:w="6803" w:type="dxa"/>
            <w:vAlign w:val="center"/>
          </w:tcPr>
          <w:p w14:paraId="52C0D02E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база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данных</w:t>
            </w:r>
            <w:proofErr w:type="spellEnd"/>
          </w:p>
        </w:tc>
      </w:tr>
      <w:tr w:rsidR="004D2297" w:rsidRPr="00340A81" w14:paraId="5A2A2FA7" w14:textId="77777777">
        <w:trPr>
          <w:jc w:val="center"/>
        </w:trPr>
        <w:tc>
          <w:tcPr>
            <w:tcW w:w="2268" w:type="dxa"/>
            <w:vAlign w:val="center"/>
          </w:tcPr>
          <w:p w14:paraId="654C882C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r w:rsidRPr="00340A81">
              <w:rPr>
                <w:rFonts w:cs="Times New Roman"/>
                <w:sz w:val="28"/>
                <w:szCs w:val="28"/>
              </w:rPr>
              <w:t>СУБД</w:t>
            </w:r>
          </w:p>
        </w:tc>
        <w:tc>
          <w:tcPr>
            <w:tcW w:w="6803" w:type="dxa"/>
            <w:vAlign w:val="center"/>
          </w:tcPr>
          <w:p w14:paraId="4410F8EB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система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управления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базами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данных</w:t>
            </w:r>
            <w:proofErr w:type="spellEnd"/>
          </w:p>
        </w:tc>
      </w:tr>
      <w:tr w:rsidR="004D2297" w:rsidRPr="00340A81" w14:paraId="24572B18" w14:textId="77777777">
        <w:trPr>
          <w:jc w:val="center"/>
        </w:trPr>
        <w:tc>
          <w:tcPr>
            <w:tcW w:w="2268" w:type="dxa"/>
            <w:vAlign w:val="center"/>
          </w:tcPr>
          <w:p w14:paraId="1F73032B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r w:rsidRPr="00340A81">
              <w:rPr>
                <w:rFonts w:cs="Times New Roman"/>
                <w:sz w:val="28"/>
                <w:szCs w:val="28"/>
              </w:rPr>
              <w:lastRenderedPageBreak/>
              <w:t>ПО</w:t>
            </w:r>
          </w:p>
        </w:tc>
        <w:tc>
          <w:tcPr>
            <w:tcW w:w="6803" w:type="dxa"/>
            <w:vAlign w:val="center"/>
          </w:tcPr>
          <w:p w14:paraId="1A4D58DF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программное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обеспечение</w:t>
            </w:r>
            <w:proofErr w:type="spellEnd"/>
          </w:p>
        </w:tc>
      </w:tr>
      <w:tr w:rsidR="004D2297" w:rsidRPr="00340A81" w14:paraId="05737BCE" w14:textId="77777777">
        <w:trPr>
          <w:jc w:val="center"/>
        </w:trPr>
        <w:tc>
          <w:tcPr>
            <w:tcW w:w="2268" w:type="dxa"/>
            <w:vAlign w:val="center"/>
          </w:tcPr>
          <w:p w14:paraId="3F1D0785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r w:rsidRPr="00340A81">
              <w:rPr>
                <w:rFonts w:cs="Times New Roman"/>
                <w:sz w:val="28"/>
                <w:szCs w:val="28"/>
              </w:rPr>
              <w:t>РБ</w:t>
            </w:r>
          </w:p>
        </w:tc>
        <w:tc>
          <w:tcPr>
            <w:tcW w:w="6803" w:type="dxa"/>
            <w:vAlign w:val="center"/>
          </w:tcPr>
          <w:p w14:paraId="57B63DF3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Республика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Беларусь</w:t>
            </w:r>
            <w:proofErr w:type="spellEnd"/>
          </w:p>
        </w:tc>
      </w:tr>
      <w:tr w:rsidR="004D2297" w:rsidRPr="00340A81" w14:paraId="7CD534ED" w14:textId="77777777">
        <w:trPr>
          <w:jc w:val="center"/>
        </w:trPr>
        <w:tc>
          <w:tcPr>
            <w:tcW w:w="2268" w:type="dxa"/>
            <w:vAlign w:val="center"/>
          </w:tcPr>
          <w:p w14:paraId="3A615039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r w:rsidRPr="00340A81">
              <w:rPr>
                <w:rFonts w:cs="Times New Roman"/>
                <w:sz w:val="28"/>
                <w:szCs w:val="28"/>
              </w:rPr>
              <w:t>REST</w:t>
            </w:r>
          </w:p>
        </w:tc>
        <w:tc>
          <w:tcPr>
            <w:tcW w:w="6803" w:type="dxa"/>
            <w:vAlign w:val="center"/>
          </w:tcPr>
          <w:p w14:paraId="424F7200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архитектурный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стиль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программных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интерфейсов</w:t>
            </w:r>
            <w:proofErr w:type="spellEnd"/>
          </w:p>
        </w:tc>
      </w:tr>
      <w:tr w:rsidR="004D2297" w:rsidRPr="00340A81" w14:paraId="513D0E52" w14:textId="77777777">
        <w:trPr>
          <w:jc w:val="center"/>
        </w:trPr>
        <w:tc>
          <w:tcPr>
            <w:tcW w:w="2268" w:type="dxa"/>
            <w:vAlign w:val="center"/>
          </w:tcPr>
          <w:p w14:paraId="1A5C5A84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r w:rsidRPr="00340A81">
              <w:rPr>
                <w:rFonts w:cs="Times New Roman"/>
                <w:sz w:val="28"/>
                <w:szCs w:val="28"/>
              </w:rPr>
              <w:t>TLS</w:t>
            </w:r>
          </w:p>
        </w:tc>
        <w:tc>
          <w:tcPr>
            <w:tcW w:w="6803" w:type="dxa"/>
            <w:vAlign w:val="center"/>
          </w:tcPr>
          <w:p w14:paraId="64093B83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протокол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криптографической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защиты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соединения</w:t>
            </w:r>
            <w:proofErr w:type="spellEnd"/>
          </w:p>
        </w:tc>
      </w:tr>
      <w:tr w:rsidR="004D2297" w:rsidRPr="00340A81" w14:paraId="0FF7D0E1" w14:textId="77777777">
        <w:trPr>
          <w:jc w:val="center"/>
        </w:trPr>
        <w:tc>
          <w:tcPr>
            <w:tcW w:w="2268" w:type="dxa"/>
            <w:vAlign w:val="center"/>
          </w:tcPr>
          <w:p w14:paraId="2E5B31B0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r w:rsidRPr="00340A81">
              <w:rPr>
                <w:rFonts w:cs="Times New Roman"/>
                <w:sz w:val="28"/>
                <w:szCs w:val="28"/>
              </w:rPr>
              <w:t>UI</w:t>
            </w:r>
          </w:p>
        </w:tc>
        <w:tc>
          <w:tcPr>
            <w:tcW w:w="6803" w:type="dxa"/>
            <w:vAlign w:val="center"/>
          </w:tcPr>
          <w:p w14:paraId="7B8DF4DE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пользовательский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интерфейс</w:t>
            </w:r>
            <w:proofErr w:type="spellEnd"/>
          </w:p>
        </w:tc>
      </w:tr>
      <w:tr w:rsidR="004D2297" w:rsidRPr="00340A81" w14:paraId="467F40DD" w14:textId="77777777">
        <w:trPr>
          <w:jc w:val="center"/>
        </w:trPr>
        <w:tc>
          <w:tcPr>
            <w:tcW w:w="2268" w:type="dxa"/>
            <w:vAlign w:val="center"/>
          </w:tcPr>
          <w:p w14:paraId="3114EE54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r w:rsidRPr="00340A81">
              <w:rPr>
                <w:rFonts w:cs="Times New Roman"/>
                <w:sz w:val="28"/>
                <w:szCs w:val="28"/>
              </w:rPr>
              <w:t>UX</w:t>
            </w:r>
          </w:p>
        </w:tc>
        <w:tc>
          <w:tcPr>
            <w:tcW w:w="6803" w:type="dxa"/>
            <w:vAlign w:val="center"/>
          </w:tcPr>
          <w:p w14:paraId="0B07D4E6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пользовательский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опыт</w:t>
            </w:r>
            <w:proofErr w:type="spellEnd"/>
          </w:p>
        </w:tc>
      </w:tr>
      <w:tr w:rsidR="004D2297" w:rsidRPr="00340A81" w14:paraId="47F1F704" w14:textId="77777777">
        <w:trPr>
          <w:jc w:val="center"/>
        </w:trPr>
        <w:tc>
          <w:tcPr>
            <w:tcW w:w="2268" w:type="dxa"/>
            <w:vAlign w:val="center"/>
          </w:tcPr>
          <w:p w14:paraId="1AE838CD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r w:rsidRPr="00340A81">
              <w:rPr>
                <w:rFonts w:cs="Times New Roman"/>
                <w:sz w:val="28"/>
                <w:szCs w:val="28"/>
              </w:rPr>
              <w:t>W3C</w:t>
            </w:r>
          </w:p>
        </w:tc>
        <w:tc>
          <w:tcPr>
            <w:tcW w:w="6803" w:type="dxa"/>
            <w:vAlign w:val="center"/>
          </w:tcPr>
          <w:p w14:paraId="59D7D422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Консорциум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Всемирной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паутины</w:t>
            </w:r>
            <w:proofErr w:type="spellEnd"/>
          </w:p>
        </w:tc>
      </w:tr>
      <w:tr w:rsidR="004D2297" w:rsidRPr="006873A3" w14:paraId="20E7C4CA" w14:textId="77777777">
        <w:trPr>
          <w:jc w:val="center"/>
        </w:trPr>
        <w:tc>
          <w:tcPr>
            <w:tcW w:w="2268" w:type="dxa"/>
            <w:vAlign w:val="center"/>
          </w:tcPr>
          <w:p w14:paraId="289E260D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r w:rsidRPr="00340A81">
              <w:rPr>
                <w:rFonts w:cs="Times New Roman"/>
                <w:sz w:val="28"/>
                <w:szCs w:val="28"/>
              </w:rPr>
              <w:t>WCAG</w:t>
            </w:r>
          </w:p>
        </w:tc>
        <w:tc>
          <w:tcPr>
            <w:tcW w:w="6803" w:type="dxa"/>
            <w:vAlign w:val="center"/>
          </w:tcPr>
          <w:p w14:paraId="56269325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 w:rsidRPr="00340A81">
              <w:rPr>
                <w:rFonts w:cs="Times New Roman"/>
                <w:sz w:val="28"/>
                <w:szCs w:val="28"/>
                <w:lang w:val="ru-RU"/>
              </w:rPr>
              <w:t>рекомендации по доступности веб-содержимого</w:t>
            </w:r>
          </w:p>
        </w:tc>
      </w:tr>
    </w:tbl>
    <w:p w14:paraId="767544C2" w14:textId="77777777" w:rsidR="004D2297" w:rsidRPr="00340A81" w:rsidRDefault="004D2297">
      <w:pPr>
        <w:rPr>
          <w:rFonts w:cs="Times New Roman"/>
          <w:sz w:val="28"/>
          <w:szCs w:val="28"/>
          <w:lang w:val="ru-RU"/>
        </w:rPr>
      </w:pPr>
    </w:p>
    <w:p w14:paraId="0BDBBC58" w14:textId="77777777" w:rsidR="004D2297" w:rsidRPr="00340A81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3" w:name="_Toc240976698"/>
      <w:r w:rsidRPr="00340A81">
        <w:rPr>
          <w:rFonts w:ascii="Times New Roman" w:hAnsi="Times New Roman" w:cs="Times New Roman"/>
          <w:color w:val="auto"/>
          <w:lang w:val="ru-RU"/>
        </w:rPr>
        <w:t>3. Назначение и цели создания системы</w:t>
      </w:r>
      <w:bookmarkEnd w:id="3"/>
    </w:p>
    <w:p w14:paraId="07D524CF" w14:textId="77777777" w:rsidR="004D2297" w:rsidRPr="00340A81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40976699"/>
      <w:r w:rsidRPr="00340A81">
        <w:rPr>
          <w:rFonts w:ascii="Times New Roman" w:hAnsi="Times New Roman" w:cs="Times New Roman"/>
          <w:color w:val="auto"/>
          <w:sz w:val="28"/>
          <w:szCs w:val="28"/>
          <w:lang w:val="ru-RU"/>
        </w:rPr>
        <w:t>3.1 Цели и задачи разработки</w:t>
      </w:r>
      <w:bookmarkEnd w:id="4"/>
    </w:p>
    <w:p w14:paraId="16F1CC74" w14:textId="6A664849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3.1.1 Создание единой цифровой точки доступа к актуальной информации о спортивных мероприятиях в Республике Беларусь.</w:t>
      </w:r>
    </w:p>
    <w:p w14:paraId="553D3AE8" w14:textId="70EFF9B3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3.1.2 Сокращение времени поиска подходящего спортивного расписания и иных значимых параметров.</w:t>
      </w:r>
    </w:p>
    <w:p w14:paraId="757F725E" w14:textId="7DC04C64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3.1.</w:t>
      </w:r>
      <w:r w:rsidR="00340A81">
        <w:rPr>
          <w:rFonts w:cs="Times New Roman"/>
          <w:sz w:val="28"/>
          <w:szCs w:val="28"/>
          <w:lang w:val="ru-RU"/>
        </w:rPr>
        <w:t>3</w:t>
      </w:r>
      <w:r w:rsidRPr="00340A81">
        <w:rPr>
          <w:rFonts w:cs="Times New Roman"/>
          <w:sz w:val="28"/>
          <w:szCs w:val="28"/>
          <w:lang w:val="ru-RU"/>
        </w:rPr>
        <w:t xml:space="preserve"> Обеспечение подачи и обработки заявок на занятия и мероприятия средствами Платформы.</w:t>
      </w:r>
    </w:p>
    <w:p w14:paraId="205F54AE" w14:textId="01CEA21F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3.1.</w:t>
      </w:r>
      <w:r w:rsidR="00340A81">
        <w:rPr>
          <w:rFonts w:cs="Times New Roman"/>
          <w:sz w:val="28"/>
          <w:szCs w:val="28"/>
          <w:lang w:val="ru-RU"/>
        </w:rPr>
        <w:t>4</w:t>
      </w:r>
      <w:r w:rsidRPr="00340A81">
        <w:rPr>
          <w:rFonts w:cs="Times New Roman"/>
          <w:sz w:val="28"/>
          <w:szCs w:val="28"/>
          <w:lang w:val="ru-RU"/>
        </w:rPr>
        <w:t xml:space="preserve"> Создание адаптивного, доступного и понятного интерфейса для различных категорий пользователей.</w:t>
      </w:r>
    </w:p>
    <w:p w14:paraId="044053D5" w14:textId="5C76D626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3.1.</w:t>
      </w:r>
      <w:r w:rsidR="00340A81">
        <w:rPr>
          <w:rFonts w:cs="Times New Roman"/>
          <w:sz w:val="28"/>
          <w:szCs w:val="28"/>
          <w:lang w:val="ru-RU"/>
        </w:rPr>
        <w:t>5</w:t>
      </w:r>
      <w:r w:rsidRPr="00340A81">
        <w:rPr>
          <w:rFonts w:cs="Times New Roman"/>
          <w:sz w:val="28"/>
          <w:szCs w:val="28"/>
          <w:lang w:val="ru-RU"/>
        </w:rPr>
        <w:t xml:space="preserve"> Создание масштабируемой архитектуры, позволяющей развивать функциональность и подключать внешние сервисы без полной переработки Системы.</w:t>
      </w:r>
    </w:p>
    <w:p w14:paraId="32DCC3D5" w14:textId="77777777" w:rsidR="004D2297" w:rsidRPr="00340A81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40976700"/>
      <w:r w:rsidRPr="00340A81">
        <w:rPr>
          <w:rFonts w:ascii="Times New Roman" w:hAnsi="Times New Roman" w:cs="Times New Roman"/>
          <w:color w:val="auto"/>
          <w:sz w:val="28"/>
          <w:szCs w:val="28"/>
          <w:lang w:val="ru-RU"/>
        </w:rPr>
        <w:t>3.2 Автоматизация процессов</w:t>
      </w:r>
      <w:bookmarkEnd w:id="5"/>
    </w:p>
    <w:p w14:paraId="5A5197B9" w14:textId="51A1D5C2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 xml:space="preserve">3.2.1 поиска и подбора спортивных </w:t>
      </w:r>
      <w:r w:rsidR="00340A81">
        <w:rPr>
          <w:rFonts w:cs="Times New Roman"/>
          <w:sz w:val="28"/>
          <w:szCs w:val="28"/>
          <w:lang w:val="ru-RU"/>
        </w:rPr>
        <w:t>мероприятий</w:t>
      </w:r>
      <w:r w:rsidRPr="00340A81">
        <w:rPr>
          <w:rFonts w:cs="Times New Roman"/>
          <w:sz w:val="28"/>
          <w:szCs w:val="28"/>
          <w:lang w:val="ru-RU"/>
        </w:rPr>
        <w:t xml:space="preserve"> по заданным параметрам;</w:t>
      </w:r>
    </w:p>
    <w:p w14:paraId="073669C7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3.2.2 регистрации пользователей, организаций и тренеров;</w:t>
      </w:r>
    </w:p>
    <w:p w14:paraId="4D84BB67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3.2.3 создания, проверки, публикации и обновления карточек объектов;</w:t>
      </w:r>
    </w:p>
    <w:p w14:paraId="78163C86" w14:textId="2D424C29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3.2.4 ведения расписаний, мероприятий, цен и контактных данных</w:t>
      </w:r>
      <w:r w:rsidR="00F06D41">
        <w:rPr>
          <w:rFonts w:cs="Times New Roman"/>
          <w:sz w:val="28"/>
          <w:szCs w:val="28"/>
          <w:lang w:val="ru-RU"/>
        </w:rPr>
        <w:t xml:space="preserve"> в карточке объектов</w:t>
      </w:r>
      <w:r w:rsidRPr="00340A81">
        <w:rPr>
          <w:rFonts w:cs="Times New Roman"/>
          <w:sz w:val="28"/>
          <w:szCs w:val="28"/>
          <w:lang w:val="ru-RU"/>
        </w:rPr>
        <w:t>;</w:t>
      </w:r>
    </w:p>
    <w:p w14:paraId="081CE648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3.2.5 подачи, обработки и учета заявок на занятия и мероприятия;</w:t>
      </w:r>
    </w:p>
    <w:p w14:paraId="57BB0689" w14:textId="6049AA2A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3.2.6 формирования избранного и уведомлений;</w:t>
      </w:r>
    </w:p>
    <w:p w14:paraId="4102EC6B" w14:textId="77777777" w:rsidR="004D2297" w:rsidRPr="0019215D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6" w:name="_Toc240976701"/>
      <w:r w:rsidRPr="0019215D">
        <w:rPr>
          <w:rFonts w:ascii="Times New Roman" w:hAnsi="Times New Roman" w:cs="Times New Roman"/>
          <w:color w:val="auto"/>
          <w:lang w:val="ru-RU"/>
        </w:rPr>
        <w:lastRenderedPageBreak/>
        <w:t>4. Требования к системе</w:t>
      </w:r>
      <w:bookmarkEnd w:id="6"/>
    </w:p>
    <w:p w14:paraId="2834A06F" w14:textId="77777777" w:rsidR="004D2297" w:rsidRPr="0019215D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40976702"/>
      <w:r w:rsidRPr="0019215D">
        <w:rPr>
          <w:rFonts w:ascii="Times New Roman" w:hAnsi="Times New Roman" w:cs="Times New Roman"/>
          <w:color w:val="auto"/>
          <w:sz w:val="28"/>
          <w:szCs w:val="28"/>
          <w:lang w:val="ru-RU"/>
        </w:rPr>
        <w:t>4.1 Требования к системе в целом</w:t>
      </w:r>
      <w:bookmarkEnd w:id="7"/>
    </w:p>
    <w:p w14:paraId="05FB9AD2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4.1.1 Система должна быть реализована в виде клиент-серверного веб-приложения с централизованным хранением данных.</w:t>
      </w:r>
    </w:p>
    <w:p w14:paraId="206F0B43" w14:textId="27F589CE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4.1.2 ПО должно разрабатываться по модульному</w:t>
      </w:r>
      <w:r w:rsidR="00F06D41">
        <w:rPr>
          <w:rFonts w:cs="Times New Roman"/>
          <w:sz w:val="28"/>
          <w:szCs w:val="28"/>
          <w:lang w:val="ru-RU"/>
        </w:rPr>
        <w:t xml:space="preserve"> (в том числе </w:t>
      </w:r>
      <w:proofErr w:type="spellStart"/>
      <w:r w:rsidR="00F06D41">
        <w:rPr>
          <w:rFonts w:cs="Times New Roman"/>
          <w:sz w:val="28"/>
          <w:szCs w:val="28"/>
          <w:lang w:val="ru-RU"/>
        </w:rPr>
        <w:t>микросервисная</w:t>
      </w:r>
      <w:proofErr w:type="spellEnd"/>
      <w:r w:rsidR="00F06D41">
        <w:rPr>
          <w:rFonts w:cs="Times New Roman"/>
          <w:sz w:val="28"/>
          <w:szCs w:val="28"/>
          <w:lang w:val="ru-RU"/>
        </w:rPr>
        <w:t xml:space="preserve"> архитектура)</w:t>
      </w:r>
      <w:r w:rsidRPr="00340A81">
        <w:rPr>
          <w:rFonts w:cs="Times New Roman"/>
          <w:sz w:val="28"/>
          <w:szCs w:val="28"/>
          <w:lang w:val="ru-RU"/>
        </w:rPr>
        <w:t xml:space="preserve"> принципу и допускать расширение без нарушения работы существующих компонентов.</w:t>
      </w:r>
    </w:p>
    <w:p w14:paraId="5F0FB9D1" w14:textId="699B006C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 xml:space="preserve">4.1.3 Серверная часть должна предоставлять документированный </w:t>
      </w:r>
      <w:r w:rsidRPr="00340A81">
        <w:rPr>
          <w:rFonts w:cs="Times New Roman"/>
          <w:sz w:val="28"/>
          <w:szCs w:val="28"/>
        </w:rPr>
        <w:t>API</w:t>
      </w:r>
      <w:r w:rsidR="00F06D41">
        <w:rPr>
          <w:rFonts w:cs="Times New Roman"/>
          <w:sz w:val="28"/>
          <w:szCs w:val="28"/>
          <w:lang w:val="ru-RU"/>
        </w:rPr>
        <w:t xml:space="preserve"> (</w:t>
      </w:r>
      <w:r w:rsidR="00F06D41">
        <w:rPr>
          <w:rFonts w:cs="Times New Roman"/>
          <w:sz w:val="28"/>
          <w:szCs w:val="28"/>
        </w:rPr>
        <w:t>Swing</w:t>
      </w:r>
      <w:r w:rsidR="00F06D41" w:rsidRPr="004F5882">
        <w:rPr>
          <w:rFonts w:cs="Times New Roman"/>
          <w:sz w:val="28"/>
          <w:szCs w:val="28"/>
          <w:lang w:val="ru-RU"/>
        </w:rPr>
        <w:t xml:space="preserve"> </w:t>
      </w:r>
      <w:r w:rsidR="00F06D41">
        <w:rPr>
          <w:rFonts w:cs="Times New Roman"/>
          <w:sz w:val="28"/>
          <w:szCs w:val="28"/>
        </w:rPr>
        <w:t>API</w:t>
      </w:r>
      <w:r w:rsidR="00F06D41">
        <w:rPr>
          <w:rFonts w:cs="Times New Roman"/>
          <w:sz w:val="28"/>
          <w:szCs w:val="28"/>
          <w:lang w:val="ru-RU"/>
        </w:rPr>
        <w:t>)</w:t>
      </w:r>
      <w:r w:rsidRPr="00340A81">
        <w:rPr>
          <w:rFonts w:cs="Times New Roman"/>
          <w:sz w:val="28"/>
          <w:szCs w:val="28"/>
          <w:lang w:val="ru-RU"/>
        </w:rPr>
        <w:t xml:space="preserve"> для взаимодействия с клиентской частью и внешними сервисами.</w:t>
      </w:r>
    </w:p>
    <w:p w14:paraId="795874C4" w14:textId="2CC87EF8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 xml:space="preserve">4.1.4 Рекомендуемый технологический стек: </w:t>
      </w:r>
      <w:r w:rsidRPr="00340A81">
        <w:rPr>
          <w:rFonts w:cs="Times New Roman"/>
          <w:sz w:val="28"/>
          <w:szCs w:val="28"/>
        </w:rPr>
        <w:t>Java</w:t>
      </w:r>
      <w:r w:rsidR="00F06D41">
        <w:rPr>
          <w:rFonts w:cs="Times New Roman"/>
          <w:sz w:val="28"/>
          <w:szCs w:val="28"/>
          <w:lang w:val="ru-RU"/>
        </w:rPr>
        <w:t xml:space="preserve"> 21 и выше,</w:t>
      </w:r>
      <w:r w:rsidRPr="00340A81">
        <w:rPr>
          <w:rFonts w:cs="Times New Roman"/>
          <w:sz w:val="28"/>
          <w:szCs w:val="28"/>
          <w:lang w:val="ru-RU"/>
        </w:rPr>
        <w:t xml:space="preserve"> </w:t>
      </w:r>
      <w:r w:rsidRPr="00340A81">
        <w:rPr>
          <w:rFonts w:cs="Times New Roman"/>
          <w:sz w:val="28"/>
          <w:szCs w:val="28"/>
        </w:rPr>
        <w:t>Spring</w:t>
      </w:r>
      <w:r w:rsidRPr="00340A81">
        <w:rPr>
          <w:rFonts w:cs="Times New Roman"/>
          <w:sz w:val="28"/>
          <w:szCs w:val="28"/>
          <w:lang w:val="ru-RU"/>
        </w:rPr>
        <w:t xml:space="preserve"> </w:t>
      </w:r>
      <w:proofErr w:type="gramStart"/>
      <w:r w:rsidR="00F06D41">
        <w:rPr>
          <w:rFonts w:cs="Times New Roman"/>
          <w:sz w:val="28"/>
          <w:szCs w:val="28"/>
        </w:rPr>
        <w:t>Framework</w:t>
      </w:r>
      <w:r w:rsidR="00F06D41" w:rsidRPr="004F5882">
        <w:rPr>
          <w:rFonts w:cs="Times New Roman"/>
          <w:sz w:val="28"/>
          <w:szCs w:val="28"/>
          <w:lang w:val="ru-RU"/>
        </w:rPr>
        <w:t xml:space="preserve"> </w:t>
      </w:r>
      <w:r w:rsidR="00F06D41">
        <w:rPr>
          <w:rFonts w:cs="Times New Roman"/>
          <w:sz w:val="28"/>
          <w:szCs w:val="28"/>
          <w:lang w:val="ru-RU"/>
        </w:rPr>
        <w:t>,</w:t>
      </w:r>
      <w:proofErr w:type="gramEnd"/>
      <w:r w:rsidR="00F06D41">
        <w:rPr>
          <w:rFonts w:cs="Times New Roman"/>
          <w:sz w:val="28"/>
          <w:szCs w:val="28"/>
          <w:lang w:val="ru-RU"/>
        </w:rPr>
        <w:t xml:space="preserve"> включая его составляющие</w:t>
      </w:r>
      <w:r w:rsidR="00F06D41" w:rsidRPr="004F5882">
        <w:rPr>
          <w:rFonts w:cs="Times New Roman"/>
          <w:sz w:val="28"/>
          <w:szCs w:val="28"/>
          <w:lang w:val="ru-RU"/>
        </w:rPr>
        <w:t>:</w:t>
      </w:r>
      <w:r w:rsidR="00F06D41">
        <w:rPr>
          <w:rFonts w:cs="Times New Roman"/>
          <w:sz w:val="28"/>
          <w:szCs w:val="28"/>
          <w:lang w:val="ru-RU"/>
        </w:rPr>
        <w:t xml:space="preserve"> </w:t>
      </w:r>
      <w:r w:rsidR="00F06D41">
        <w:rPr>
          <w:rFonts w:cs="Times New Roman"/>
          <w:sz w:val="28"/>
          <w:szCs w:val="28"/>
        </w:rPr>
        <w:t>Spring</w:t>
      </w:r>
      <w:r w:rsidR="00F06D41" w:rsidRPr="004F5882">
        <w:rPr>
          <w:rFonts w:cs="Times New Roman"/>
          <w:sz w:val="28"/>
          <w:szCs w:val="28"/>
          <w:lang w:val="ru-RU"/>
        </w:rPr>
        <w:t xml:space="preserve"> </w:t>
      </w:r>
      <w:r w:rsidR="00F06D41">
        <w:rPr>
          <w:rFonts w:cs="Times New Roman"/>
          <w:sz w:val="28"/>
          <w:szCs w:val="28"/>
        </w:rPr>
        <w:t>Boot</w:t>
      </w:r>
      <w:r w:rsidR="00F06D41" w:rsidRPr="004F5882">
        <w:rPr>
          <w:rFonts w:cs="Times New Roman"/>
          <w:sz w:val="28"/>
          <w:szCs w:val="28"/>
          <w:lang w:val="ru-RU"/>
        </w:rPr>
        <w:t xml:space="preserve">, </w:t>
      </w:r>
      <w:r w:rsidR="00F06D41">
        <w:rPr>
          <w:rFonts w:cs="Times New Roman"/>
          <w:sz w:val="28"/>
          <w:szCs w:val="28"/>
        </w:rPr>
        <w:t>Spring</w:t>
      </w:r>
      <w:r w:rsidR="00F06D41" w:rsidRPr="004F5882">
        <w:rPr>
          <w:rFonts w:cs="Times New Roman"/>
          <w:sz w:val="28"/>
          <w:szCs w:val="28"/>
          <w:lang w:val="ru-RU"/>
        </w:rPr>
        <w:t xml:space="preserve"> </w:t>
      </w:r>
      <w:r w:rsidR="00F06D41">
        <w:rPr>
          <w:rFonts w:cs="Times New Roman"/>
          <w:sz w:val="28"/>
          <w:szCs w:val="28"/>
        </w:rPr>
        <w:t>Data</w:t>
      </w:r>
      <w:r w:rsidR="00F06D41" w:rsidRPr="004F5882">
        <w:rPr>
          <w:rFonts w:cs="Times New Roman"/>
          <w:sz w:val="28"/>
          <w:szCs w:val="28"/>
          <w:lang w:val="ru-RU"/>
        </w:rPr>
        <w:t xml:space="preserve">, </w:t>
      </w:r>
      <w:r w:rsidR="00F06D41">
        <w:rPr>
          <w:rFonts w:cs="Times New Roman"/>
          <w:sz w:val="28"/>
          <w:szCs w:val="28"/>
        </w:rPr>
        <w:t>Spring</w:t>
      </w:r>
      <w:r w:rsidR="00F06D41" w:rsidRPr="004F5882">
        <w:rPr>
          <w:rFonts w:cs="Times New Roman"/>
          <w:sz w:val="28"/>
          <w:szCs w:val="28"/>
          <w:lang w:val="ru-RU"/>
        </w:rPr>
        <w:t xml:space="preserve"> </w:t>
      </w:r>
      <w:r w:rsidR="00F06D41">
        <w:rPr>
          <w:rFonts w:cs="Times New Roman"/>
          <w:sz w:val="28"/>
          <w:szCs w:val="28"/>
        </w:rPr>
        <w:t>Security</w:t>
      </w:r>
      <w:r w:rsidR="00F06D41" w:rsidRPr="004F5882">
        <w:rPr>
          <w:rFonts w:cs="Times New Roman"/>
          <w:sz w:val="28"/>
          <w:szCs w:val="28"/>
          <w:lang w:val="ru-RU"/>
        </w:rPr>
        <w:t xml:space="preserve">, </w:t>
      </w:r>
      <w:r w:rsidR="00F06D41">
        <w:rPr>
          <w:rFonts w:cs="Times New Roman"/>
          <w:sz w:val="28"/>
          <w:szCs w:val="28"/>
        </w:rPr>
        <w:t>Spring</w:t>
      </w:r>
      <w:r w:rsidR="00F06D41" w:rsidRPr="004F5882">
        <w:rPr>
          <w:rFonts w:cs="Times New Roman"/>
          <w:sz w:val="28"/>
          <w:szCs w:val="28"/>
          <w:lang w:val="ru-RU"/>
        </w:rPr>
        <w:t xml:space="preserve"> </w:t>
      </w:r>
      <w:r w:rsidR="00F06D41">
        <w:rPr>
          <w:rFonts w:cs="Times New Roman"/>
          <w:sz w:val="28"/>
          <w:szCs w:val="28"/>
        </w:rPr>
        <w:t>MVC</w:t>
      </w:r>
      <w:r w:rsidR="00F06D41" w:rsidRPr="004F5882">
        <w:rPr>
          <w:rFonts w:cs="Times New Roman"/>
          <w:sz w:val="28"/>
          <w:szCs w:val="28"/>
          <w:lang w:val="ru-RU"/>
        </w:rPr>
        <w:t xml:space="preserve"> -</w:t>
      </w:r>
      <w:r w:rsidRPr="00340A81">
        <w:rPr>
          <w:rFonts w:cs="Times New Roman"/>
          <w:sz w:val="28"/>
          <w:szCs w:val="28"/>
          <w:lang w:val="ru-RU"/>
        </w:rPr>
        <w:t xml:space="preserve"> для серверной части; </w:t>
      </w:r>
      <w:r w:rsidRPr="00340A81">
        <w:rPr>
          <w:rFonts w:cs="Times New Roman"/>
          <w:sz w:val="28"/>
          <w:szCs w:val="28"/>
        </w:rPr>
        <w:t>HTML</w:t>
      </w:r>
      <w:r w:rsidRPr="00340A81">
        <w:rPr>
          <w:rFonts w:cs="Times New Roman"/>
          <w:sz w:val="28"/>
          <w:szCs w:val="28"/>
          <w:lang w:val="ru-RU"/>
        </w:rPr>
        <w:t xml:space="preserve">5, </w:t>
      </w:r>
      <w:r w:rsidRPr="00340A81">
        <w:rPr>
          <w:rFonts w:cs="Times New Roman"/>
          <w:sz w:val="28"/>
          <w:szCs w:val="28"/>
        </w:rPr>
        <w:t>CSS</w:t>
      </w:r>
      <w:r w:rsidRPr="00340A81">
        <w:rPr>
          <w:rFonts w:cs="Times New Roman"/>
          <w:sz w:val="28"/>
          <w:szCs w:val="28"/>
          <w:lang w:val="ru-RU"/>
        </w:rPr>
        <w:t xml:space="preserve">3 и </w:t>
      </w:r>
      <w:r w:rsidRPr="00340A81">
        <w:rPr>
          <w:rFonts w:cs="Times New Roman"/>
          <w:sz w:val="28"/>
          <w:szCs w:val="28"/>
        </w:rPr>
        <w:t>JavaScript</w:t>
      </w:r>
      <w:r w:rsidRPr="00340A81">
        <w:rPr>
          <w:rFonts w:cs="Times New Roman"/>
          <w:sz w:val="28"/>
          <w:szCs w:val="28"/>
          <w:lang w:val="ru-RU"/>
        </w:rPr>
        <w:t xml:space="preserve"> либо современный клиентский фреймворк для интерфейса</w:t>
      </w:r>
      <w:r w:rsidR="00F06D41" w:rsidRPr="004F5882">
        <w:rPr>
          <w:rFonts w:cs="Times New Roman"/>
          <w:sz w:val="28"/>
          <w:szCs w:val="28"/>
          <w:lang w:val="ru-RU"/>
        </w:rPr>
        <w:t xml:space="preserve"> (</w:t>
      </w:r>
      <w:r w:rsidR="00F06D41">
        <w:rPr>
          <w:rFonts w:cs="Times New Roman"/>
          <w:sz w:val="28"/>
          <w:szCs w:val="28"/>
        </w:rPr>
        <w:t>React</w:t>
      </w:r>
      <w:r w:rsidR="00F06D41" w:rsidRPr="004F5882">
        <w:rPr>
          <w:rFonts w:cs="Times New Roman"/>
          <w:sz w:val="28"/>
          <w:szCs w:val="28"/>
          <w:lang w:val="ru-RU"/>
        </w:rPr>
        <w:t>)</w:t>
      </w:r>
      <w:r w:rsidRPr="00340A81">
        <w:rPr>
          <w:rFonts w:cs="Times New Roman"/>
          <w:sz w:val="28"/>
          <w:szCs w:val="28"/>
          <w:lang w:val="ru-RU"/>
        </w:rPr>
        <w:t xml:space="preserve">; </w:t>
      </w:r>
      <w:r w:rsidRPr="00340A81">
        <w:rPr>
          <w:rFonts w:cs="Times New Roman"/>
          <w:sz w:val="28"/>
          <w:szCs w:val="28"/>
        </w:rPr>
        <w:t>PostgreSQL</w:t>
      </w:r>
      <w:r w:rsidRPr="00340A81">
        <w:rPr>
          <w:rFonts w:cs="Times New Roman"/>
          <w:sz w:val="28"/>
          <w:szCs w:val="28"/>
          <w:lang w:val="ru-RU"/>
        </w:rPr>
        <w:t xml:space="preserve"> в качестве СУБД. Окончательный стек утверждается на этапе проектирования.</w:t>
      </w:r>
    </w:p>
    <w:p w14:paraId="51848E58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4.1.5 Платформа должна размещаться под отдельным доменным именем, согласованным Заказчиком.</w:t>
      </w:r>
    </w:p>
    <w:p w14:paraId="6555ABA5" w14:textId="79B4B72E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 xml:space="preserve">4.1.6 Интерфейс и основное информационное наполнение должны поддерживать русский и </w:t>
      </w:r>
      <w:r w:rsidR="0019215D">
        <w:rPr>
          <w:rFonts w:cs="Times New Roman"/>
          <w:sz w:val="28"/>
          <w:szCs w:val="28"/>
          <w:lang w:val="ru-RU"/>
        </w:rPr>
        <w:t>английский</w:t>
      </w:r>
      <w:r w:rsidRPr="00340A81">
        <w:rPr>
          <w:rFonts w:cs="Times New Roman"/>
          <w:sz w:val="28"/>
          <w:szCs w:val="28"/>
          <w:lang w:val="ru-RU"/>
        </w:rPr>
        <w:t xml:space="preserve"> языки с возможностью последующего добавления других языков.</w:t>
      </w:r>
    </w:p>
    <w:p w14:paraId="22A6C571" w14:textId="22BBCCDB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4.1.7 Система должна поддерживать тексты</w:t>
      </w:r>
      <w:r w:rsidR="00F06D41" w:rsidRPr="004F5882">
        <w:rPr>
          <w:rFonts w:cs="Times New Roman"/>
          <w:sz w:val="28"/>
          <w:szCs w:val="28"/>
          <w:lang w:val="ru-RU"/>
        </w:rPr>
        <w:t xml:space="preserve"> (</w:t>
      </w:r>
      <w:r w:rsidR="00F06D41">
        <w:rPr>
          <w:rFonts w:cs="Times New Roman"/>
          <w:sz w:val="28"/>
          <w:szCs w:val="28"/>
        </w:rPr>
        <w:t>txt</w:t>
      </w:r>
      <w:r w:rsidR="00F06D41" w:rsidRPr="004F5882">
        <w:rPr>
          <w:rFonts w:cs="Times New Roman"/>
          <w:sz w:val="28"/>
          <w:szCs w:val="28"/>
          <w:lang w:val="ru-RU"/>
        </w:rPr>
        <w:t>)</w:t>
      </w:r>
      <w:r w:rsidRPr="00340A81">
        <w:rPr>
          <w:rFonts w:cs="Times New Roman"/>
          <w:sz w:val="28"/>
          <w:szCs w:val="28"/>
          <w:lang w:val="ru-RU"/>
        </w:rPr>
        <w:t>, изображения</w:t>
      </w:r>
      <w:r w:rsidR="00F06D41" w:rsidRPr="004F5882">
        <w:rPr>
          <w:rFonts w:cs="Times New Roman"/>
          <w:sz w:val="28"/>
          <w:szCs w:val="28"/>
          <w:lang w:val="ru-RU"/>
        </w:rPr>
        <w:t xml:space="preserve"> (</w:t>
      </w:r>
      <w:r w:rsidR="00F06D41">
        <w:rPr>
          <w:rFonts w:cs="Times New Roman"/>
          <w:sz w:val="28"/>
          <w:szCs w:val="28"/>
        </w:rPr>
        <w:t>jpg</w:t>
      </w:r>
      <w:r w:rsidR="00F06D41" w:rsidRPr="004F5882">
        <w:rPr>
          <w:rFonts w:cs="Times New Roman"/>
          <w:sz w:val="28"/>
          <w:szCs w:val="28"/>
          <w:lang w:val="ru-RU"/>
        </w:rPr>
        <w:t>)</w:t>
      </w:r>
      <w:r w:rsidRPr="00340A81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340A81">
        <w:rPr>
          <w:rFonts w:cs="Times New Roman"/>
          <w:sz w:val="28"/>
          <w:szCs w:val="28"/>
          <w:lang w:val="ru-RU"/>
        </w:rPr>
        <w:t>видео</w:t>
      </w:r>
      <w:r w:rsidR="00B75CA2">
        <w:rPr>
          <w:rFonts w:cs="Times New Roman"/>
          <w:sz w:val="28"/>
          <w:szCs w:val="28"/>
          <w:lang w:val="ru-RU"/>
        </w:rPr>
        <w:t>ссылки</w:t>
      </w:r>
      <w:proofErr w:type="spellEnd"/>
      <w:r w:rsidR="00F06D41" w:rsidRPr="004F5882">
        <w:rPr>
          <w:rFonts w:cs="Times New Roman"/>
          <w:sz w:val="28"/>
          <w:szCs w:val="28"/>
          <w:lang w:val="ru-RU"/>
        </w:rPr>
        <w:t xml:space="preserve"> </w:t>
      </w:r>
      <w:r w:rsidR="00B75CA2">
        <w:rPr>
          <w:rFonts w:cs="Times New Roman"/>
          <w:sz w:val="28"/>
          <w:szCs w:val="28"/>
          <w:lang w:val="ru-RU"/>
        </w:rPr>
        <w:t xml:space="preserve">на </w:t>
      </w:r>
      <w:r w:rsidR="00B75CA2">
        <w:rPr>
          <w:rFonts w:cs="Times New Roman"/>
          <w:sz w:val="28"/>
          <w:szCs w:val="28"/>
        </w:rPr>
        <w:t>Google</w:t>
      </w:r>
      <w:r w:rsidR="00B75CA2" w:rsidRPr="004F5882">
        <w:rPr>
          <w:rFonts w:cs="Times New Roman"/>
          <w:sz w:val="28"/>
          <w:szCs w:val="28"/>
          <w:lang w:val="ru-RU"/>
        </w:rPr>
        <w:t xml:space="preserve"> </w:t>
      </w:r>
      <w:r w:rsidR="00B75CA2">
        <w:rPr>
          <w:rFonts w:cs="Times New Roman"/>
          <w:sz w:val="28"/>
          <w:szCs w:val="28"/>
        </w:rPr>
        <w:t>Drive</w:t>
      </w:r>
      <w:r w:rsidRPr="00340A81">
        <w:rPr>
          <w:rFonts w:cs="Times New Roman"/>
          <w:sz w:val="28"/>
          <w:szCs w:val="28"/>
          <w:lang w:val="ru-RU"/>
        </w:rPr>
        <w:t>, документы</w:t>
      </w:r>
      <w:r w:rsidR="00F06D41" w:rsidRPr="004F5882">
        <w:rPr>
          <w:rFonts w:cs="Times New Roman"/>
          <w:sz w:val="28"/>
          <w:szCs w:val="28"/>
          <w:lang w:val="ru-RU"/>
        </w:rPr>
        <w:t xml:space="preserve"> (.</w:t>
      </w:r>
      <w:r w:rsidR="00F06D41">
        <w:rPr>
          <w:rFonts w:cs="Times New Roman"/>
          <w:sz w:val="28"/>
          <w:szCs w:val="28"/>
        </w:rPr>
        <w:t>docx</w:t>
      </w:r>
      <w:r w:rsidR="00F06D41" w:rsidRPr="004F5882">
        <w:rPr>
          <w:rFonts w:cs="Times New Roman"/>
          <w:sz w:val="28"/>
          <w:szCs w:val="28"/>
          <w:lang w:val="ru-RU"/>
        </w:rPr>
        <w:t>)</w:t>
      </w:r>
      <w:r w:rsidRPr="00340A81">
        <w:rPr>
          <w:rFonts w:cs="Times New Roman"/>
          <w:sz w:val="28"/>
          <w:szCs w:val="28"/>
          <w:lang w:val="ru-RU"/>
        </w:rPr>
        <w:t>.</w:t>
      </w:r>
    </w:p>
    <w:p w14:paraId="72F13420" w14:textId="0953C61E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4.1.8 Должны поддерживаться создание, просмотр, изменение, архивирование, удаление и модерация сущностей</w:t>
      </w:r>
      <w:r w:rsidR="00F06D41" w:rsidRPr="004F5882">
        <w:rPr>
          <w:rFonts w:cs="Times New Roman"/>
          <w:sz w:val="28"/>
          <w:szCs w:val="28"/>
          <w:lang w:val="ru-RU"/>
        </w:rPr>
        <w:t xml:space="preserve"> (</w:t>
      </w:r>
      <w:proofErr w:type="spellStart"/>
      <w:r w:rsidR="00F06D41">
        <w:rPr>
          <w:rFonts w:cs="Times New Roman"/>
          <w:sz w:val="28"/>
          <w:szCs w:val="28"/>
          <w:lang w:val="ru-RU"/>
        </w:rPr>
        <w:t>обьектов</w:t>
      </w:r>
      <w:proofErr w:type="spellEnd"/>
      <w:r w:rsidR="00F06D41">
        <w:rPr>
          <w:rFonts w:cs="Times New Roman"/>
          <w:sz w:val="28"/>
          <w:szCs w:val="28"/>
          <w:lang w:val="ru-RU"/>
        </w:rPr>
        <w:t>, пользователей</w:t>
      </w:r>
      <w:r w:rsidR="00F06D41" w:rsidRPr="004F5882">
        <w:rPr>
          <w:rFonts w:cs="Times New Roman"/>
          <w:sz w:val="28"/>
          <w:szCs w:val="28"/>
          <w:lang w:val="ru-RU"/>
        </w:rPr>
        <w:t>)</w:t>
      </w:r>
      <w:r w:rsidRPr="00340A81">
        <w:rPr>
          <w:rFonts w:cs="Times New Roman"/>
          <w:sz w:val="28"/>
          <w:szCs w:val="28"/>
          <w:lang w:val="ru-RU"/>
        </w:rPr>
        <w:t xml:space="preserve"> в пределах назначенных прав.</w:t>
      </w:r>
    </w:p>
    <w:p w14:paraId="2A6992AF" w14:textId="6066AE43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 xml:space="preserve">4.1.9 </w:t>
      </w:r>
      <w:r w:rsidR="00352ACB" w:rsidRPr="004F5882">
        <w:rPr>
          <w:rFonts w:cs="Times New Roman"/>
          <w:sz w:val="28"/>
          <w:szCs w:val="28"/>
          <w:lang w:val="ru-RU"/>
        </w:rPr>
        <w:t>Веб-страницы должны полностью соответствовать утвержденным дизайн-макетам, отображаться без искажения элементов, наложений текста или нарушения логики интерфейса, а также обеспечивать 100% выполнение заложенного функционала (кнопки, формы, ссылки) во всех указанных браузерах</w:t>
      </w:r>
      <w:r w:rsidR="00352ACB">
        <w:rPr>
          <w:rFonts w:cs="Times New Roman"/>
          <w:sz w:val="28"/>
          <w:szCs w:val="28"/>
          <w:lang w:val="ru-RU"/>
        </w:rPr>
        <w:t>:</w:t>
      </w:r>
      <w:r w:rsidR="00352ACB" w:rsidRPr="00352ACB" w:rsidDel="00352ACB">
        <w:rPr>
          <w:rFonts w:cs="Times New Roman"/>
          <w:sz w:val="28"/>
          <w:szCs w:val="28"/>
          <w:lang w:val="ru-RU"/>
        </w:rPr>
        <w:t xml:space="preserve"> </w:t>
      </w:r>
      <w:r w:rsidRPr="00340A81">
        <w:rPr>
          <w:rFonts w:cs="Times New Roman"/>
          <w:sz w:val="28"/>
          <w:szCs w:val="28"/>
          <w:lang w:val="ru-RU"/>
        </w:rPr>
        <w:t xml:space="preserve">в поддерживаемых </w:t>
      </w:r>
      <w:r w:rsidR="00F06D41">
        <w:rPr>
          <w:rFonts w:cs="Times New Roman"/>
          <w:sz w:val="28"/>
          <w:szCs w:val="28"/>
          <w:lang w:val="ru-RU"/>
        </w:rPr>
        <w:t>(</w:t>
      </w:r>
      <w:r w:rsidR="00F06D41" w:rsidRPr="00F06D41">
        <w:rPr>
          <w:rFonts w:cs="Times New Roman"/>
          <w:sz w:val="28"/>
          <w:szCs w:val="28"/>
        </w:rPr>
        <w:t>Google</w:t>
      </w:r>
      <w:r w:rsidR="00F06D41" w:rsidRPr="004F5882">
        <w:rPr>
          <w:rFonts w:cs="Times New Roman"/>
          <w:sz w:val="28"/>
          <w:szCs w:val="28"/>
          <w:lang w:val="ru-RU"/>
        </w:rPr>
        <w:t xml:space="preserve"> </w:t>
      </w:r>
      <w:r w:rsidR="00F06D41" w:rsidRPr="00F06D41">
        <w:rPr>
          <w:rFonts w:cs="Times New Roman"/>
          <w:sz w:val="28"/>
          <w:szCs w:val="28"/>
        </w:rPr>
        <w:t>Chrome</w:t>
      </w:r>
      <w:r w:rsidR="00F06D41" w:rsidRPr="004F5882">
        <w:rPr>
          <w:rFonts w:cs="Times New Roman"/>
          <w:sz w:val="28"/>
          <w:szCs w:val="28"/>
          <w:lang w:val="ru-RU"/>
        </w:rPr>
        <w:t xml:space="preserve"> (</w:t>
      </w:r>
      <w:r w:rsidR="00F06D41" w:rsidRPr="00F06D41">
        <w:rPr>
          <w:rFonts w:cs="Times New Roman"/>
          <w:sz w:val="28"/>
          <w:szCs w:val="28"/>
        </w:rPr>
        <w:t>v</w:t>
      </w:r>
      <w:r w:rsidR="00F06D41" w:rsidRPr="004F5882">
        <w:rPr>
          <w:rFonts w:cs="Times New Roman"/>
          <w:sz w:val="28"/>
          <w:szCs w:val="28"/>
          <w:lang w:val="ru-RU"/>
        </w:rPr>
        <w:t>120+</w:t>
      </w:r>
      <w:r w:rsidR="00D5372C">
        <w:rPr>
          <w:rFonts w:cs="Times New Roman"/>
          <w:sz w:val="28"/>
          <w:szCs w:val="28"/>
          <w:lang w:val="ru-RU"/>
        </w:rPr>
        <w:t>)</w:t>
      </w:r>
      <w:r w:rsidR="00F06D41">
        <w:rPr>
          <w:rFonts w:cs="Times New Roman"/>
          <w:sz w:val="28"/>
          <w:szCs w:val="28"/>
          <w:lang w:val="ru-RU"/>
        </w:rPr>
        <w:t>)</w:t>
      </w:r>
      <w:r w:rsidRPr="00340A81">
        <w:rPr>
          <w:rFonts w:cs="Times New Roman"/>
          <w:sz w:val="28"/>
          <w:szCs w:val="28"/>
          <w:lang w:val="ru-RU"/>
        </w:rPr>
        <w:t xml:space="preserve"> и адаптироваться к размерам экрана.</w:t>
      </w:r>
    </w:p>
    <w:p w14:paraId="2F2CFC25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4.1.10 Система должна обеспечивать целостность данных при одновременной работе нескольких пользователей.</w:t>
      </w:r>
    </w:p>
    <w:p w14:paraId="6BD1F699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lastRenderedPageBreak/>
        <w:t>4.1.11 Должны быть предусмотрены резервное копирование БД и пользовательских файлов по расписанию и контролируемое восстановление.</w:t>
      </w:r>
    </w:p>
    <w:p w14:paraId="7F0C84B7" w14:textId="0E5BFA2C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4.1.1</w:t>
      </w:r>
      <w:r w:rsidR="0019215D">
        <w:rPr>
          <w:rFonts w:cs="Times New Roman"/>
          <w:sz w:val="28"/>
          <w:szCs w:val="28"/>
          <w:lang w:val="ru-RU"/>
        </w:rPr>
        <w:t>2</w:t>
      </w:r>
      <w:r w:rsidRPr="00340A81">
        <w:rPr>
          <w:rFonts w:cs="Times New Roman"/>
          <w:sz w:val="28"/>
          <w:szCs w:val="28"/>
          <w:lang w:val="ru-RU"/>
        </w:rPr>
        <w:t xml:space="preserve"> Должны поддерживаться роли: гость, зарегистрированный пользователь, представитель организации</w:t>
      </w:r>
      <w:r w:rsidR="0019215D">
        <w:rPr>
          <w:rFonts w:cs="Times New Roman"/>
          <w:sz w:val="28"/>
          <w:szCs w:val="28"/>
          <w:lang w:val="ru-RU"/>
        </w:rPr>
        <w:t xml:space="preserve"> или </w:t>
      </w:r>
      <w:r w:rsidRPr="00340A81">
        <w:rPr>
          <w:rFonts w:cs="Times New Roman"/>
          <w:sz w:val="28"/>
          <w:szCs w:val="28"/>
          <w:lang w:val="ru-RU"/>
        </w:rPr>
        <w:t>тренер, модератор, администратор.</w:t>
      </w:r>
    </w:p>
    <w:p w14:paraId="1E4C505A" w14:textId="6A104565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4.1.1</w:t>
      </w:r>
      <w:r w:rsidR="0019215D">
        <w:rPr>
          <w:rFonts w:cs="Times New Roman"/>
          <w:sz w:val="28"/>
          <w:szCs w:val="28"/>
          <w:lang w:val="ru-RU"/>
        </w:rPr>
        <w:t>3</w:t>
      </w:r>
      <w:r w:rsidRPr="00340A81">
        <w:rPr>
          <w:rFonts w:cs="Times New Roman"/>
          <w:sz w:val="28"/>
          <w:szCs w:val="28"/>
          <w:lang w:val="ru-RU"/>
        </w:rPr>
        <w:t xml:space="preserve"> Архитектура должна предусматривать масштабирование при росте количества пользователей и объектов.</w:t>
      </w:r>
    </w:p>
    <w:p w14:paraId="70B34783" w14:textId="65E88CD6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4.1.1</w:t>
      </w:r>
      <w:r w:rsidR="0019215D">
        <w:rPr>
          <w:rFonts w:cs="Times New Roman"/>
          <w:sz w:val="28"/>
          <w:szCs w:val="28"/>
          <w:lang w:val="ru-RU"/>
        </w:rPr>
        <w:t>4</w:t>
      </w:r>
      <w:r w:rsidRPr="00340A81">
        <w:rPr>
          <w:rFonts w:cs="Times New Roman"/>
          <w:sz w:val="28"/>
          <w:szCs w:val="28"/>
          <w:lang w:val="ru-RU"/>
        </w:rPr>
        <w:t xml:space="preserve"> Обмен данными в промышленной среде должен выполняться по </w:t>
      </w:r>
      <w:r w:rsidRPr="00340A81">
        <w:rPr>
          <w:rFonts w:cs="Times New Roman"/>
          <w:sz w:val="28"/>
          <w:szCs w:val="28"/>
        </w:rPr>
        <w:t>HTTPS</w:t>
      </w:r>
      <w:r w:rsidRPr="00340A81">
        <w:rPr>
          <w:rFonts w:cs="Times New Roman"/>
          <w:sz w:val="28"/>
          <w:szCs w:val="28"/>
          <w:lang w:val="ru-RU"/>
        </w:rPr>
        <w:t>.</w:t>
      </w:r>
    </w:p>
    <w:p w14:paraId="28CB5CFC" w14:textId="77777777" w:rsidR="004D2297" w:rsidRPr="0019215D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40976703"/>
      <w:r w:rsidRPr="0019215D">
        <w:rPr>
          <w:rFonts w:ascii="Times New Roman" w:hAnsi="Times New Roman" w:cs="Times New Roman"/>
          <w:color w:val="auto"/>
          <w:sz w:val="28"/>
          <w:szCs w:val="28"/>
          <w:lang w:val="ru-RU"/>
        </w:rPr>
        <w:t>4.2 Требования к функционированию</w:t>
      </w:r>
      <w:bookmarkEnd w:id="8"/>
    </w:p>
    <w:p w14:paraId="1CBAF4B5" w14:textId="1DEA8A54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4.2.1 Гостям должны быть доступны общедоступные разделы, поиск, фильтры, опубликованные карточки объектов</w:t>
      </w:r>
      <w:r w:rsidR="0019215D">
        <w:rPr>
          <w:rFonts w:cs="Times New Roman"/>
          <w:sz w:val="28"/>
          <w:szCs w:val="28"/>
          <w:lang w:val="ru-RU"/>
        </w:rPr>
        <w:t xml:space="preserve"> или их изображения</w:t>
      </w:r>
      <w:r w:rsidRPr="00340A81">
        <w:rPr>
          <w:rFonts w:cs="Times New Roman"/>
          <w:sz w:val="28"/>
          <w:szCs w:val="28"/>
          <w:lang w:val="ru-RU"/>
        </w:rPr>
        <w:t>.</w:t>
      </w:r>
    </w:p>
    <w:p w14:paraId="4B4A9055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4.2.2 Регистрация пользователя должна выполняться по электронной почте и паролю с подтверждением адреса. Дополнительные способы входа согласовываются отдельно.</w:t>
      </w:r>
    </w:p>
    <w:p w14:paraId="068FD8C9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4.2.3 После пяти последовательных неуспешных попыток входа Система должна временно ограничивать авторизацию учетной записи и фиксировать событие безопасности.</w:t>
      </w:r>
    </w:p>
    <w:p w14:paraId="577C4A92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4.2.4 Продолжительность неактивной административной сессии не должна превышать 30 минут.</w:t>
      </w:r>
    </w:p>
    <w:p w14:paraId="56459BAE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4.2.5 Пользователь должен иметь возможность редактировать профиль, управлять согласиями и уведомлениями, добавлять объекты в избранное и просматривать историю заявок.</w:t>
      </w:r>
    </w:p>
    <w:p w14:paraId="4772377B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4.2.6 Представитель организации или тренер должен иметь возможность создавать и обновлять карточки, указывать адрес, контакты, цены, возрастные ограничения, уровень подготовки, расписание и фотографии.</w:t>
      </w:r>
    </w:p>
    <w:p w14:paraId="03C7384A" w14:textId="3EF1A278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4.2.7 Новые карточки и существенные изменения опубликованных данных должны направляться на модерацию.</w:t>
      </w:r>
    </w:p>
    <w:p w14:paraId="0CC710C1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4.2.8 Карточка должна поддерживать статусы: черновик, на модерации, опубликована, отклонена, архивирована.</w:t>
      </w:r>
    </w:p>
    <w:p w14:paraId="4BDA737C" w14:textId="49C987CA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4.2.9 Система должна поддерживать подачу заявки на мероприятие с фиксацией даты, выбранного предложения, контактных данных и статуса.</w:t>
      </w:r>
    </w:p>
    <w:p w14:paraId="168D3ECE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lastRenderedPageBreak/>
        <w:t>4.2.10 Представитель организации должен иметь возможность обрабатывать поступившие заявки и изменять их статусы.</w:t>
      </w:r>
    </w:p>
    <w:p w14:paraId="43AF27BF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4.2.11 Пользователь должен получать уведомления о подтверждении, отклонении и изменении заявки по электронной почте и/или внутри Платформы.</w:t>
      </w:r>
    </w:p>
    <w:p w14:paraId="3194AC18" w14:textId="228916AD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4.2.12 Отзывы должны публиковаться от имени авторизованных пользователей и проходить предусмотренную политикой модерацию</w:t>
      </w:r>
      <w:r w:rsidR="00A278FE">
        <w:rPr>
          <w:rFonts w:cs="Times New Roman"/>
          <w:sz w:val="28"/>
          <w:szCs w:val="28"/>
          <w:lang w:val="ru-RU"/>
        </w:rPr>
        <w:t>, которая описана в 4.14</w:t>
      </w:r>
      <w:r w:rsidRPr="00340A81">
        <w:rPr>
          <w:rFonts w:cs="Times New Roman"/>
          <w:sz w:val="28"/>
          <w:szCs w:val="28"/>
          <w:lang w:val="ru-RU"/>
        </w:rPr>
        <w:t>.</w:t>
      </w:r>
      <w:r w:rsidR="00A278FE">
        <w:rPr>
          <w:rFonts w:cs="Times New Roman"/>
          <w:sz w:val="28"/>
          <w:szCs w:val="28"/>
          <w:lang w:val="ru-RU"/>
        </w:rPr>
        <w:t xml:space="preserve"> </w:t>
      </w:r>
    </w:p>
    <w:p w14:paraId="5C7CA606" w14:textId="1EB3DC3F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4.2.1</w:t>
      </w:r>
      <w:r w:rsidR="0019215D">
        <w:rPr>
          <w:rFonts w:cs="Times New Roman"/>
          <w:sz w:val="28"/>
          <w:szCs w:val="28"/>
          <w:lang w:val="ru-RU"/>
        </w:rPr>
        <w:t>3</w:t>
      </w:r>
      <w:r w:rsidRPr="00340A81">
        <w:rPr>
          <w:rFonts w:cs="Times New Roman"/>
          <w:sz w:val="28"/>
          <w:szCs w:val="28"/>
          <w:lang w:val="ru-RU"/>
        </w:rPr>
        <w:t xml:space="preserve"> Интерактивные формы должны проверять обязательные поля, форматы электронной почты и телефона, допустимые размеры и типы файлов</w:t>
      </w:r>
      <w:r w:rsidR="00A278FE" w:rsidRPr="004F5882">
        <w:rPr>
          <w:rFonts w:cs="Times New Roman"/>
          <w:sz w:val="28"/>
          <w:szCs w:val="28"/>
          <w:lang w:val="ru-RU"/>
        </w:rPr>
        <w:t xml:space="preserve"> </w:t>
      </w:r>
      <w:r w:rsidR="00A278FE">
        <w:rPr>
          <w:rFonts w:cs="Times New Roman"/>
          <w:sz w:val="28"/>
          <w:szCs w:val="28"/>
          <w:lang w:val="ru-RU"/>
        </w:rPr>
        <w:t>согласно модерации, описанной 4.14</w:t>
      </w:r>
      <w:r w:rsidRPr="00340A81">
        <w:rPr>
          <w:rFonts w:cs="Times New Roman"/>
          <w:sz w:val="28"/>
          <w:szCs w:val="28"/>
          <w:lang w:val="ru-RU"/>
        </w:rPr>
        <w:t>.</w:t>
      </w:r>
    </w:p>
    <w:p w14:paraId="4E6B0221" w14:textId="0F56FBE8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4.2.1</w:t>
      </w:r>
      <w:r w:rsidR="0019215D">
        <w:rPr>
          <w:rFonts w:cs="Times New Roman"/>
          <w:sz w:val="28"/>
          <w:szCs w:val="28"/>
          <w:lang w:val="ru-RU"/>
        </w:rPr>
        <w:t>4</w:t>
      </w:r>
      <w:r w:rsidRPr="00340A81">
        <w:rPr>
          <w:rFonts w:cs="Times New Roman"/>
          <w:sz w:val="28"/>
          <w:szCs w:val="28"/>
          <w:lang w:val="ru-RU"/>
        </w:rPr>
        <w:t xml:space="preserve"> Публичные формы должны быть защищены от автоматизированных отправок и чрезмерной частоты запросов</w:t>
      </w:r>
      <w:r w:rsidR="00D5372C">
        <w:rPr>
          <w:rFonts w:cs="Times New Roman"/>
          <w:sz w:val="28"/>
          <w:szCs w:val="28"/>
          <w:lang w:val="ru-RU"/>
        </w:rPr>
        <w:t xml:space="preserve"> (более 5 запросов в минуту), путем вывода информативного сообщения с блокировкой запросов на 1 час</w:t>
      </w:r>
      <w:r w:rsidRPr="00340A81">
        <w:rPr>
          <w:rFonts w:cs="Times New Roman"/>
          <w:sz w:val="28"/>
          <w:szCs w:val="28"/>
          <w:lang w:val="ru-RU"/>
        </w:rPr>
        <w:t>.</w:t>
      </w:r>
    </w:p>
    <w:p w14:paraId="7A3D793C" w14:textId="6E7F26FB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4.2.1</w:t>
      </w:r>
      <w:r w:rsidR="0019215D">
        <w:rPr>
          <w:rFonts w:cs="Times New Roman"/>
          <w:sz w:val="28"/>
          <w:szCs w:val="28"/>
          <w:lang w:val="ru-RU"/>
        </w:rPr>
        <w:t>5</w:t>
      </w:r>
      <w:r w:rsidRPr="00340A81">
        <w:rPr>
          <w:rFonts w:cs="Times New Roman"/>
          <w:sz w:val="28"/>
          <w:szCs w:val="28"/>
          <w:lang w:val="ru-RU"/>
        </w:rPr>
        <w:t xml:space="preserve"> Поиск должен охватывать наименования, описания, виды спорта, населенные пункты и адреса.</w:t>
      </w:r>
    </w:p>
    <w:p w14:paraId="5AE6A6D8" w14:textId="2738A858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4.2.</w:t>
      </w:r>
      <w:r w:rsidR="0019215D">
        <w:rPr>
          <w:rFonts w:cs="Times New Roman"/>
          <w:sz w:val="28"/>
          <w:szCs w:val="28"/>
          <w:lang w:val="ru-RU"/>
        </w:rPr>
        <w:t>16</w:t>
      </w:r>
      <w:r w:rsidRPr="00340A81">
        <w:rPr>
          <w:rFonts w:cs="Times New Roman"/>
          <w:sz w:val="28"/>
          <w:szCs w:val="28"/>
          <w:lang w:val="ru-RU"/>
        </w:rPr>
        <w:t xml:space="preserve"> При временной недоступности почтового сервиса основная функциональность должна сохраняться, а ошибка </w:t>
      </w:r>
      <w:r w:rsidR="00340A81">
        <w:rPr>
          <w:rFonts w:cs="Times New Roman"/>
          <w:sz w:val="28"/>
          <w:szCs w:val="28"/>
          <w:lang w:val="ru-RU"/>
        </w:rPr>
        <w:t>–</w:t>
      </w:r>
      <w:r w:rsidRPr="00340A81">
        <w:rPr>
          <w:rFonts w:cs="Times New Roman"/>
          <w:sz w:val="28"/>
          <w:szCs w:val="28"/>
          <w:lang w:val="ru-RU"/>
        </w:rPr>
        <w:t xml:space="preserve"> регистрироваться.</w:t>
      </w:r>
    </w:p>
    <w:p w14:paraId="5D9B966A" w14:textId="47560484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4.2.</w:t>
      </w:r>
      <w:r w:rsidR="0019215D">
        <w:rPr>
          <w:rFonts w:cs="Times New Roman"/>
          <w:sz w:val="28"/>
          <w:szCs w:val="28"/>
          <w:lang w:val="ru-RU"/>
        </w:rPr>
        <w:t>17</w:t>
      </w:r>
      <w:r w:rsidRPr="00340A81">
        <w:rPr>
          <w:rFonts w:cs="Times New Roman"/>
          <w:sz w:val="28"/>
          <w:szCs w:val="28"/>
          <w:lang w:val="ru-RU"/>
        </w:rPr>
        <w:t xml:space="preserve"> Даты и время должны обрабатываться в часовом поясе Республики Беларусь и отображаться единообразно.</w:t>
      </w:r>
    </w:p>
    <w:p w14:paraId="34E65A91" w14:textId="77777777" w:rsidR="004D2297" w:rsidRPr="0019215D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40976704"/>
      <w:r w:rsidRPr="0019215D">
        <w:rPr>
          <w:rFonts w:ascii="Times New Roman" w:hAnsi="Times New Roman" w:cs="Times New Roman"/>
          <w:color w:val="auto"/>
          <w:sz w:val="28"/>
          <w:szCs w:val="28"/>
          <w:lang w:val="ru-RU"/>
        </w:rPr>
        <w:t>4.3 Требования к навигации</w:t>
      </w:r>
      <w:bookmarkEnd w:id="9"/>
    </w:p>
    <w:p w14:paraId="042D4266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4.3.1 Основные разделы должны быть доступны из единого верхнего меню на всех публичных страницах.</w:t>
      </w:r>
    </w:p>
    <w:p w14:paraId="5758EEBD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4.3.2 Навигация должна быть понятна пользователям с различным уровнем технической подготовки.</w:t>
      </w:r>
    </w:p>
    <w:p w14:paraId="09CB9E88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4.3.3 Путь к поиску, карточке и форме заявки не должен содержать необоснованных промежуточных переходов.</w:t>
      </w:r>
    </w:p>
    <w:p w14:paraId="638D8106" w14:textId="4190369C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 xml:space="preserve">4.3.4 Платформа должна корректно работать в актуальных версиях </w:t>
      </w:r>
      <w:r w:rsidR="00D5372C" w:rsidRPr="00F06D41">
        <w:rPr>
          <w:rFonts w:cs="Times New Roman"/>
          <w:sz w:val="28"/>
          <w:szCs w:val="28"/>
        </w:rPr>
        <w:t>Google</w:t>
      </w:r>
      <w:r w:rsidR="00D5372C" w:rsidRPr="004164DD">
        <w:rPr>
          <w:rFonts w:cs="Times New Roman"/>
          <w:sz w:val="28"/>
          <w:szCs w:val="28"/>
          <w:lang w:val="ru-RU"/>
        </w:rPr>
        <w:t xml:space="preserve"> </w:t>
      </w:r>
      <w:r w:rsidR="00D5372C" w:rsidRPr="00F06D41">
        <w:rPr>
          <w:rFonts w:cs="Times New Roman"/>
          <w:sz w:val="28"/>
          <w:szCs w:val="28"/>
        </w:rPr>
        <w:t>Chrome</w:t>
      </w:r>
      <w:r w:rsidR="00D5372C" w:rsidRPr="004164DD">
        <w:rPr>
          <w:rFonts w:cs="Times New Roman"/>
          <w:sz w:val="28"/>
          <w:szCs w:val="28"/>
          <w:lang w:val="ru-RU"/>
        </w:rPr>
        <w:t xml:space="preserve"> (</w:t>
      </w:r>
      <w:r w:rsidR="00D5372C" w:rsidRPr="00F06D41">
        <w:rPr>
          <w:rFonts w:cs="Times New Roman"/>
          <w:sz w:val="28"/>
          <w:szCs w:val="28"/>
        </w:rPr>
        <w:t>v</w:t>
      </w:r>
      <w:r w:rsidR="00D5372C" w:rsidRPr="004164DD">
        <w:rPr>
          <w:rFonts w:cs="Times New Roman"/>
          <w:sz w:val="28"/>
          <w:szCs w:val="28"/>
          <w:lang w:val="ru-RU"/>
        </w:rPr>
        <w:t>120+</w:t>
      </w:r>
      <w:r w:rsidR="00D5372C">
        <w:rPr>
          <w:rFonts w:cs="Times New Roman"/>
          <w:sz w:val="28"/>
          <w:szCs w:val="28"/>
          <w:lang w:val="ru-RU"/>
        </w:rPr>
        <w:t>)</w:t>
      </w:r>
    </w:p>
    <w:p w14:paraId="5ECECD5A" w14:textId="11B8E7F8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4.3.</w:t>
      </w:r>
      <w:r w:rsidR="00476B32">
        <w:rPr>
          <w:rFonts w:cs="Times New Roman"/>
          <w:sz w:val="28"/>
          <w:szCs w:val="28"/>
          <w:lang w:val="ru-RU"/>
        </w:rPr>
        <w:t>5</w:t>
      </w:r>
      <w:r w:rsidRPr="00340A81">
        <w:rPr>
          <w:rFonts w:cs="Times New Roman"/>
          <w:sz w:val="28"/>
          <w:szCs w:val="28"/>
          <w:lang w:val="ru-RU"/>
        </w:rPr>
        <w:t xml:space="preserve"> Параметры фильтрации должны сохраняться при переходе в карточку и возврате к результатам.</w:t>
      </w:r>
    </w:p>
    <w:p w14:paraId="3EA8E2A4" w14:textId="2B2D7F09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lastRenderedPageBreak/>
        <w:t>4.3.</w:t>
      </w:r>
      <w:r w:rsidR="00476B32">
        <w:rPr>
          <w:rFonts w:cs="Times New Roman"/>
          <w:sz w:val="28"/>
          <w:szCs w:val="28"/>
          <w:lang w:val="ru-RU"/>
        </w:rPr>
        <w:t>6</w:t>
      </w:r>
      <w:r w:rsidRPr="00340A81">
        <w:rPr>
          <w:rFonts w:cs="Times New Roman"/>
          <w:sz w:val="28"/>
          <w:szCs w:val="28"/>
          <w:lang w:val="ru-RU"/>
        </w:rPr>
        <w:t xml:space="preserve"> Ссылки, кнопки и интерактивные элементы должны иметь понятные подписи или доступные альтернативные наименования.</w:t>
      </w:r>
    </w:p>
    <w:p w14:paraId="05F21E90" w14:textId="494741D8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4.3.</w:t>
      </w:r>
      <w:r w:rsidR="00476B32">
        <w:rPr>
          <w:rFonts w:cs="Times New Roman"/>
          <w:sz w:val="28"/>
          <w:szCs w:val="28"/>
          <w:lang w:val="ru-RU"/>
        </w:rPr>
        <w:t>7</w:t>
      </w:r>
      <w:r w:rsidRPr="00340A81">
        <w:rPr>
          <w:rFonts w:cs="Times New Roman"/>
          <w:sz w:val="28"/>
          <w:szCs w:val="28"/>
          <w:lang w:val="ru-RU"/>
        </w:rPr>
        <w:t xml:space="preserve"> При отсутствии результатов должны отображаться понятное уведомление и рекомендации по изменению запроса.</w:t>
      </w:r>
    </w:p>
    <w:p w14:paraId="348B34FB" w14:textId="77777777" w:rsidR="004D2297" w:rsidRPr="00476B32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_Toc240976705"/>
      <w:r w:rsidRPr="00476B32">
        <w:rPr>
          <w:rFonts w:ascii="Times New Roman" w:hAnsi="Times New Roman" w:cs="Times New Roman"/>
          <w:color w:val="auto"/>
          <w:sz w:val="28"/>
          <w:szCs w:val="28"/>
          <w:lang w:val="ru-RU"/>
        </w:rPr>
        <w:t>4.4 Требования к стандартизации и унификации</w:t>
      </w:r>
      <w:bookmarkEnd w:id="10"/>
    </w:p>
    <w:p w14:paraId="5B7C63A3" w14:textId="6DF8C505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 xml:space="preserve">4.4.1 Разметка должна соответствовать </w:t>
      </w:r>
      <w:r w:rsidRPr="00340A81">
        <w:rPr>
          <w:rFonts w:cs="Times New Roman"/>
          <w:sz w:val="28"/>
          <w:szCs w:val="28"/>
        </w:rPr>
        <w:t>HTML</w:t>
      </w:r>
      <w:r w:rsidRPr="00340A81">
        <w:rPr>
          <w:rFonts w:cs="Times New Roman"/>
          <w:sz w:val="28"/>
          <w:szCs w:val="28"/>
          <w:lang w:val="ru-RU"/>
        </w:rPr>
        <w:t xml:space="preserve">5, оформление </w:t>
      </w:r>
      <w:r w:rsidR="00340A81">
        <w:rPr>
          <w:rFonts w:cs="Times New Roman"/>
          <w:sz w:val="28"/>
          <w:szCs w:val="28"/>
          <w:lang w:val="ru-RU"/>
        </w:rPr>
        <w:t>–</w:t>
      </w:r>
      <w:r w:rsidRPr="00340A81">
        <w:rPr>
          <w:rFonts w:cs="Times New Roman"/>
          <w:sz w:val="28"/>
          <w:szCs w:val="28"/>
          <w:lang w:val="ru-RU"/>
        </w:rPr>
        <w:t xml:space="preserve"> </w:t>
      </w:r>
      <w:r w:rsidRPr="00340A81">
        <w:rPr>
          <w:rFonts w:cs="Times New Roman"/>
          <w:sz w:val="28"/>
          <w:szCs w:val="28"/>
        </w:rPr>
        <w:t>CSS</w:t>
      </w:r>
      <w:r w:rsidRPr="00340A81">
        <w:rPr>
          <w:rFonts w:cs="Times New Roman"/>
          <w:sz w:val="28"/>
          <w:szCs w:val="28"/>
          <w:lang w:val="ru-RU"/>
        </w:rPr>
        <w:t xml:space="preserve">3, а </w:t>
      </w:r>
      <w:r w:rsidRPr="00340A81">
        <w:rPr>
          <w:rFonts w:cs="Times New Roman"/>
          <w:sz w:val="28"/>
          <w:szCs w:val="28"/>
        </w:rPr>
        <w:t>API</w:t>
      </w:r>
      <w:r w:rsidRPr="00340A81">
        <w:rPr>
          <w:rFonts w:cs="Times New Roman"/>
          <w:sz w:val="28"/>
          <w:szCs w:val="28"/>
          <w:lang w:val="ru-RU"/>
        </w:rPr>
        <w:t xml:space="preserve"> </w:t>
      </w:r>
      <w:r w:rsidR="00340A81">
        <w:rPr>
          <w:rFonts w:cs="Times New Roman"/>
          <w:sz w:val="28"/>
          <w:szCs w:val="28"/>
          <w:lang w:val="ru-RU"/>
        </w:rPr>
        <w:t>–</w:t>
      </w:r>
      <w:r w:rsidRPr="00340A81">
        <w:rPr>
          <w:rFonts w:cs="Times New Roman"/>
          <w:sz w:val="28"/>
          <w:szCs w:val="28"/>
          <w:lang w:val="ru-RU"/>
        </w:rPr>
        <w:t xml:space="preserve"> утвержденным в проекте правилам </w:t>
      </w:r>
      <w:r w:rsidRPr="00340A81">
        <w:rPr>
          <w:rFonts w:cs="Times New Roman"/>
          <w:sz w:val="28"/>
          <w:szCs w:val="28"/>
        </w:rPr>
        <w:t>REST</w:t>
      </w:r>
      <w:r w:rsidRPr="00340A81">
        <w:rPr>
          <w:rFonts w:cs="Times New Roman"/>
          <w:sz w:val="28"/>
          <w:szCs w:val="28"/>
          <w:lang w:val="ru-RU"/>
        </w:rPr>
        <w:t>.</w:t>
      </w:r>
    </w:p>
    <w:p w14:paraId="4E0757FB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4.4.2 Интерфейсные компоненты, наименования полей, форматы дат, номера телефонов и сообщения об ошибках должны быть унифицированы.</w:t>
      </w:r>
    </w:p>
    <w:p w14:paraId="0AC70404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 xml:space="preserve">4.4.3 Интерфейс должен учитывать рекомендации </w:t>
      </w:r>
      <w:r w:rsidRPr="00340A81">
        <w:rPr>
          <w:rFonts w:cs="Times New Roman"/>
          <w:sz w:val="28"/>
          <w:szCs w:val="28"/>
        </w:rPr>
        <w:t>WCAG</w:t>
      </w:r>
      <w:r w:rsidRPr="00340A81">
        <w:rPr>
          <w:rFonts w:cs="Times New Roman"/>
          <w:sz w:val="28"/>
          <w:szCs w:val="28"/>
          <w:lang w:val="ru-RU"/>
        </w:rPr>
        <w:t xml:space="preserve"> 2.1 уровня </w:t>
      </w:r>
      <w:r w:rsidRPr="00340A81">
        <w:rPr>
          <w:rFonts w:cs="Times New Roman"/>
          <w:sz w:val="28"/>
          <w:szCs w:val="28"/>
        </w:rPr>
        <w:t>AA</w:t>
      </w:r>
      <w:r w:rsidRPr="00340A81">
        <w:rPr>
          <w:rFonts w:cs="Times New Roman"/>
          <w:sz w:val="28"/>
          <w:szCs w:val="28"/>
          <w:lang w:val="ru-RU"/>
        </w:rPr>
        <w:t xml:space="preserve"> в применимой части.</w:t>
      </w:r>
    </w:p>
    <w:p w14:paraId="0FF1BA0A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4.4.4 Исходный код должен соответствовать утвержденным правилам форматирования, именования, документирования и проверки качества.</w:t>
      </w:r>
    </w:p>
    <w:p w14:paraId="477AC808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 xml:space="preserve">4.4.5 </w:t>
      </w:r>
      <w:r w:rsidRPr="00340A81">
        <w:rPr>
          <w:rFonts w:cs="Times New Roman"/>
          <w:sz w:val="28"/>
          <w:szCs w:val="28"/>
        </w:rPr>
        <w:t>API</w:t>
      </w:r>
      <w:r w:rsidRPr="00340A81">
        <w:rPr>
          <w:rFonts w:cs="Times New Roman"/>
          <w:sz w:val="28"/>
          <w:szCs w:val="28"/>
          <w:lang w:val="ru-RU"/>
        </w:rPr>
        <w:t xml:space="preserve"> должен быть </w:t>
      </w:r>
      <w:proofErr w:type="spellStart"/>
      <w:r w:rsidRPr="00340A81">
        <w:rPr>
          <w:rFonts w:cs="Times New Roman"/>
          <w:sz w:val="28"/>
          <w:szCs w:val="28"/>
          <w:lang w:val="ru-RU"/>
        </w:rPr>
        <w:t>версионирован</w:t>
      </w:r>
      <w:proofErr w:type="spellEnd"/>
      <w:r w:rsidRPr="00340A81">
        <w:rPr>
          <w:rFonts w:cs="Times New Roman"/>
          <w:sz w:val="28"/>
          <w:szCs w:val="28"/>
          <w:lang w:val="ru-RU"/>
        </w:rPr>
        <w:t xml:space="preserve"> и документирован.</w:t>
      </w:r>
    </w:p>
    <w:p w14:paraId="4C58AFCD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4.4.6 Форматы белорусских адресов, административно-территориальных единиц и телефонных номеров должны быть единообразны во всей Системе.</w:t>
      </w:r>
    </w:p>
    <w:p w14:paraId="015D1D99" w14:textId="77777777" w:rsidR="004D2297" w:rsidRPr="00755726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_Toc240976706"/>
      <w:r w:rsidRPr="00755726">
        <w:rPr>
          <w:rFonts w:ascii="Times New Roman" w:hAnsi="Times New Roman" w:cs="Times New Roman"/>
          <w:color w:val="auto"/>
          <w:sz w:val="28"/>
          <w:szCs w:val="28"/>
          <w:lang w:val="ru-RU"/>
        </w:rPr>
        <w:t>4.5 Требования к администрированию</w:t>
      </w:r>
      <w:bookmarkEnd w:id="11"/>
    </w:p>
    <w:p w14:paraId="6C452D0D" w14:textId="77777777" w:rsidR="004D2297" w:rsidRPr="00340A81" w:rsidRDefault="00000000">
      <w:pPr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Административная часть должна обеспечивать выполнение следующих операций:</w:t>
      </w:r>
    </w:p>
    <w:p w14:paraId="34DE4DF3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4.5.1 создание, блокирование и разблокирование учетных записей;</w:t>
      </w:r>
    </w:p>
    <w:p w14:paraId="4F613CD1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4.5.2 назначение ролей и управление правами доступа;</w:t>
      </w:r>
    </w:p>
    <w:p w14:paraId="6066FA16" w14:textId="77E9944B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 xml:space="preserve">4.5.3 управление справочниками видов спорта, регионов, </w:t>
      </w:r>
      <w:r w:rsidR="00755726">
        <w:rPr>
          <w:rFonts w:cs="Times New Roman"/>
          <w:sz w:val="28"/>
          <w:szCs w:val="28"/>
          <w:lang w:val="ru-RU"/>
        </w:rPr>
        <w:t>мероприятий</w:t>
      </w:r>
      <w:r w:rsidRPr="00340A81">
        <w:rPr>
          <w:rFonts w:cs="Times New Roman"/>
          <w:sz w:val="28"/>
          <w:szCs w:val="28"/>
          <w:lang w:val="ru-RU"/>
        </w:rPr>
        <w:t>;</w:t>
      </w:r>
    </w:p>
    <w:p w14:paraId="155B9C61" w14:textId="643F1126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4.5.4 просмотр и модерацию карточек объектов, изменений, фотографий и документов;</w:t>
      </w:r>
    </w:p>
    <w:p w14:paraId="768AE8B6" w14:textId="2DE9AB2E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4.5.</w:t>
      </w:r>
      <w:r w:rsidR="00755726">
        <w:rPr>
          <w:rFonts w:cs="Times New Roman"/>
          <w:sz w:val="28"/>
          <w:szCs w:val="28"/>
          <w:lang w:val="ru-RU"/>
        </w:rPr>
        <w:t>5</w:t>
      </w:r>
      <w:r w:rsidRPr="00340A81">
        <w:rPr>
          <w:rFonts w:cs="Times New Roman"/>
          <w:sz w:val="28"/>
          <w:szCs w:val="28"/>
          <w:lang w:val="ru-RU"/>
        </w:rPr>
        <w:t xml:space="preserve"> архивирование опубликованных материалов;</w:t>
      </w:r>
    </w:p>
    <w:p w14:paraId="48D66AD4" w14:textId="4BDEA175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4.5.</w:t>
      </w:r>
      <w:r w:rsidR="00755726">
        <w:rPr>
          <w:rFonts w:cs="Times New Roman"/>
          <w:sz w:val="28"/>
          <w:szCs w:val="28"/>
          <w:lang w:val="ru-RU"/>
        </w:rPr>
        <w:t>6</w:t>
      </w:r>
      <w:r w:rsidRPr="00340A81">
        <w:rPr>
          <w:rFonts w:cs="Times New Roman"/>
          <w:sz w:val="28"/>
          <w:szCs w:val="28"/>
          <w:lang w:val="ru-RU"/>
        </w:rPr>
        <w:t xml:space="preserve"> просмотр регистраций</w:t>
      </w:r>
      <w:r w:rsidR="00755726">
        <w:rPr>
          <w:rFonts w:cs="Times New Roman"/>
          <w:sz w:val="28"/>
          <w:szCs w:val="28"/>
          <w:lang w:val="ru-RU"/>
        </w:rPr>
        <w:t xml:space="preserve"> на мероприятие</w:t>
      </w:r>
      <w:r w:rsidRPr="00340A81">
        <w:rPr>
          <w:rFonts w:cs="Times New Roman"/>
          <w:sz w:val="28"/>
          <w:szCs w:val="28"/>
          <w:lang w:val="ru-RU"/>
        </w:rPr>
        <w:t>;</w:t>
      </w:r>
    </w:p>
    <w:p w14:paraId="685AF7E0" w14:textId="10B205FA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4.5.</w:t>
      </w:r>
      <w:r w:rsidR="00755726">
        <w:rPr>
          <w:rFonts w:cs="Times New Roman"/>
          <w:sz w:val="28"/>
          <w:szCs w:val="28"/>
          <w:lang w:val="ru-RU"/>
        </w:rPr>
        <w:t xml:space="preserve">7 </w:t>
      </w:r>
      <w:r w:rsidRPr="00340A81">
        <w:rPr>
          <w:rFonts w:cs="Times New Roman"/>
          <w:sz w:val="28"/>
          <w:szCs w:val="28"/>
          <w:lang w:val="ru-RU"/>
        </w:rPr>
        <w:t>управление локализованными наименованиями и текстами;</w:t>
      </w:r>
    </w:p>
    <w:p w14:paraId="04E43E7F" w14:textId="337FFEB9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4.5.</w:t>
      </w:r>
      <w:r w:rsidR="00755726">
        <w:rPr>
          <w:rFonts w:cs="Times New Roman"/>
          <w:sz w:val="28"/>
          <w:szCs w:val="28"/>
          <w:lang w:val="ru-RU"/>
        </w:rPr>
        <w:t>8</w:t>
      </w:r>
      <w:r w:rsidRPr="00340A81">
        <w:rPr>
          <w:rFonts w:cs="Times New Roman"/>
          <w:sz w:val="28"/>
          <w:szCs w:val="28"/>
          <w:lang w:val="ru-RU"/>
        </w:rPr>
        <w:t xml:space="preserve"> поиск и фильтрацию административных реестров по статусам, датам и ответственным лицам.</w:t>
      </w:r>
    </w:p>
    <w:p w14:paraId="433E33C0" w14:textId="77777777" w:rsidR="004D2297" w:rsidRPr="00755726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_Toc240976707"/>
      <w:r w:rsidRPr="00755726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4.6 Требования к структуре</w:t>
      </w:r>
      <w:bookmarkEnd w:id="12"/>
    </w:p>
    <w:p w14:paraId="44542DA2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4.6.1 Структура Платформы должна включать общедоступную часть, личные кабинеты пользователей и поставщиков услуг, а также административную часть.</w:t>
      </w:r>
    </w:p>
    <w:p w14:paraId="6C67745E" w14:textId="4BD751FF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4.6.2 Общедоступная часть должна включать главную страницу, каталог, поиск, карту, раздел мероприятий.</w:t>
      </w:r>
    </w:p>
    <w:p w14:paraId="57E83627" w14:textId="03E7577C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4.6.3 Главная страница должна содержать строку поиска, быстрый выбор вида спорта и региона, ближайшие мероприятия и основные информационные блоки.</w:t>
      </w:r>
    </w:p>
    <w:p w14:paraId="027267B0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4.6.4 Каталог должен предоставлять список карточек и панель фильтрации.</w:t>
      </w:r>
    </w:p>
    <w:p w14:paraId="0F311F90" w14:textId="77777777" w:rsidR="003830A7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4.6.5 Карточка объекта должна содержать название, тип, описание, виды спорта, адрес, контакты, фотографии, расписание, цены, возрастные и иные условия</w:t>
      </w:r>
      <w:r w:rsidR="003830A7">
        <w:rPr>
          <w:rFonts w:cs="Times New Roman"/>
          <w:sz w:val="28"/>
          <w:szCs w:val="28"/>
          <w:lang w:val="ru-RU"/>
        </w:rPr>
        <w:t>.</w:t>
      </w:r>
    </w:p>
    <w:p w14:paraId="0114BF3C" w14:textId="70E931E1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4.6.</w:t>
      </w:r>
      <w:r w:rsidR="003830A7">
        <w:rPr>
          <w:rFonts w:cs="Times New Roman"/>
          <w:sz w:val="28"/>
          <w:szCs w:val="28"/>
          <w:lang w:val="ru-RU"/>
        </w:rPr>
        <w:t>6</w:t>
      </w:r>
      <w:r w:rsidRPr="00340A81">
        <w:rPr>
          <w:rFonts w:cs="Times New Roman"/>
          <w:sz w:val="28"/>
          <w:szCs w:val="28"/>
          <w:lang w:val="ru-RU"/>
        </w:rPr>
        <w:t xml:space="preserve"> Личный кабинет пользователя должен включать профиль, избранное, заявки, уведомления.</w:t>
      </w:r>
    </w:p>
    <w:p w14:paraId="13F91D31" w14:textId="0E518164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4.6.</w:t>
      </w:r>
      <w:r w:rsidR="003830A7">
        <w:rPr>
          <w:rFonts w:cs="Times New Roman"/>
          <w:sz w:val="28"/>
          <w:szCs w:val="28"/>
          <w:lang w:val="ru-RU"/>
        </w:rPr>
        <w:t>7</w:t>
      </w:r>
      <w:r w:rsidRPr="00340A81">
        <w:rPr>
          <w:rFonts w:cs="Times New Roman"/>
          <w:sz w:val="28"/>
          <w:szCs w:val="28"/>
          <w:lang w:val="ru-RU"/>
        </w:rPr>
        <w:t xml:space="preserve"> Личный кабинет поставщика услуг должен включать профиль, объекты, расписания, мероприятия, заявки</w:t>
      </w:r>
      <w:r w:rsidR="003830A7">
        <w:rPr>
          <w:rFonts w:cs="Times New Roman"/>
          <w:sz w:val="28"/>
          <w:szCs w:val="28"/>
          <w:lang w:val="ru-RU"/>
        </w:rPr>
        <w:t xml:space="preserve"> </w:t>
      </w:r>
      <w:r w:rsidRPr="00340A81">
        <w:rPr>
          <w:rFonts w:cs="Times New Roman"/>
          <w:sz w:val="28"/>
          <w:szCs w:val="28"/>
          <w:lang w:val="ru-RU"/>
        </w:rPr>
        <w:t>и уведомления.</w:t>
      </w:r>
    </w:p>
    <w:p w14:paraId="56E1A3B6" w14:textId="250D938A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4.6.</w:t>
      </w:r>
      <w:r w:rsidR="003830A7">
        <w:rPr>
          <w:rFonts w:cs="Times New Roman"/>
          <w:sz w:val="28"/>
          <w:szCs w:val="28"/>
          <w:lang w:val="ru-RU"/>
        </w:rPr>
        <w:t>8</w:t>
      </w:r>
      <w:r w:rsidRPr="00340A81">
        <w:rPr>
          <w:rFonts w:cs="Times New Roman"/>
          <w:sz w:val="28"/>
          <w:szCs w:val="28"/>
          <w:lang w:val="ru-RU"/>
        </w:rPr>
        <w:t xml:space="preserve"> Информационные страницы должны включать разделы «О платформе», «Контакты», «Помощь», «Политика обработки персональных данных», «Пользовательское соглашение» и «Правила публикации».</w:t>
      </w:r>
    </w:p>
    <w:p w14:paraId="59C5D535" w14:textId="77777777" w:rsidR="004D2297" w:rsidRPr="003830A7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3" w:name="_Toc240976708"/>
      <w:r w:rsidRPr="003830A7">
        <w:rPr>
          <w:rFonts w:ascii="Times New Roman" w:hAnsi="Times New Roman" w:cs="Times New Roman"/>
          <w:color w:val="auto"/>
          <w:sz w:val="28"/>
          <w:szCs w:val="28"/>
          <w:lang w:val="ru-RU"/>
        </w:rPr>
        <w:t>4.7 Требования к разделу «Поиск»</w:t>
      </w:r>
      <w:bookmarkEnd w:id="13"/>
    </w:p>
    <w:p w14:paraId="3E6D3080" w14:textId="7FEBF343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4.7.</w:t>
      </w:r>
      <w:r w:rsidR="003830A7">
        <w:rPr>
          <w:rFonts w:cs="Times New Roman"/>
          <w:sz w:val="28"/>
          <w:szCs w:val="28"/>
          <w:lang w:val="ru-RU"/>
        </w:rPr>
        <w:t>1</w:t>
      </w:r>
      <w:r w:rsidRPr="00340A81">
        <w:rPr>
          <w:rFonts w:cs="Times New Roman"/>
          <w:sz w:val="28"/>
          <w:szCs w:val="28"/>
          <w:lang w:val="ru-RU"/>
        </w:rPr>
        <w:t xml:space="preserve"> </w:t>
      </w:r>
      <w:r w:rsidR="00D5372C" w:rsidRPr="00340A81">
        <w:rPr>
          <w:rFonts w:cs="Times New Roman"/>
          <w:sz w:val="28"/>
          <w:szCs w:val="28"/>
          <w:lang w:val="ru-RU"/>
        </w:rPr>
        <w:t>Поиск должен охватывать наименования, описания, виды спорта, населенные пункты и адреса.</w:t>
      </w:r>
      <w:r w:rsidRPr="00340A81">
        <w:rPr>
          <w:rFonts w:cs="Times New Roman"/>
          <w:sz w:val="28"/>
          <w:szCs w:val="28"/>
          <w:lang w:val="ru-RU"/>
        </w:rPr>
        <w:t>4.7.</w:t>
      </w:r>
      <w:r w:rsidR="00267284">
        <w:rPr>
          <w:rFonts w:cs="Times New Roman"/>
          <w:sz w:val="28"/>
          <w:szCs w:val="28"/>
          <w:lang w:val="ru-RU"/>
        </w:rPr>
        <w:t>2</w:t>
      </w:r>
      <w:r w:rsidRPr="00340A81">
        <w:rPr>
          <w:rFonts w:cs="Times New Roman"/>
          <w:sz w:val="28"/>
          <w:szCs w:val="28"/>
          <w:lang w:val="ru-RU"/>
        </w:rPr>
        <w:t xml:space="preserve"> Должны поддерживаться фильтры по </w:t>
      </w:r>
      <w:r w:rsidR="007B3D23">
        <w:rPr>
          <w:rFonts w:cs="Times New Roman"/>
          <w:sz w:val="28"/>
          <w:szCs w:val="28"/>
          <w:lang w:val="ru-RU"/>
        </w:rPr>
        <w:t xml:space="preserve">следующим параметрам: </w:t>
      </w:r>
      <w:r w:rsidRPr="00340A81">
        <w:rPr>
          <w:rFonts w:cs="Times New Roman"/>
          <w:sz w:val="28"/>
          <w:szCs w:val="28"/>
          <w:lang w:val="ru-RU"/>
        </w:rPr>
        <w:t>област</w:t>
      </w:r>
      <w:r w:rsidR="007B3D23">
        <w:rPr>
          <w:rFonts w:cs="Times New Roman"/>
          <w:sz w:val="28"/>
          <w:szCs w:val="28"/>
          <w:lang w:val="ru-RU"/>
        </w:rPr>
        <w:t>ь</w:t>
      </w:r>
      <w:r w:rsidRPr="00340A81">
        <w:rPr>
          <w:rFonts w:cs="Times New Roman"/>
          <w:sz w:val="28"/>
          <w:szCs w:val="28"/>
          <w:lang w:val="ru-RU"/>
        </w:rPr>
        <w:t>, город, вид спорта, возраст, цен</w:t>
      </w:r>
      <w:r w:rsidR="007B3D23">
        <w:rPr>
          <w:rFonts w:cs="Times New Roman"/>
          <w:sz w:val="28"/>
          <w:szCs w:val="28"/>
          <w:lang w:val="ru-RU"/>
        </w:rPr>
        <w:t>а</w:t>
      </w:r>
      <w:r w:rsidRPr="00340A81">
        <w:rPr>
          <w:rFonts w:cs="Times New Roman"/>
          <w:sz w:val="28"/>
          <w:szCs w:val="28"/>
          <w:lang w:val="ru-RU"/>
        </w:rPr>
        <w:t>,</w:t>
      </w:r>
      <w:r w:rsidR="00267284">
        <w:rPr>
          <w:rFonts w:cs="Times New Roman"/>
          <w:sz w:val="28"/>
          <w:szCs w:val="28"/>
          <w:lang w:val="ru-RU"/>
        </w:rPr>
        <w:t xml:space="preserve"> дат</w:t>
      </w:r>
      <w:r w:rsidR="007B3D23">
        <w:rPr>
          <w:rFonts w:cs="Times New Roman"/>
          <w:sz w:val="28"/>
          <w:szCs w:val="28"/>
          <w:lang w:val="ru-RU"/>
        </w:rPr>
        <w:t>а, наличие свободных мест</w:t>
      </w:r>
      <w:r w:rsidRPr="00340A81">
        <w:rPr>
          <w:rFonts w:cs="Times New Roman"/>
          <w:sz w:val="28"/>
          <w:szCs w:val="28"/>
          <w:lang w:val="ru-RU"/>
        </w:rPr>
        <w:t>.</w:t>
      </w:r>
    </w:p>
    <w:p w14:paraId="7DEA8586" w14:textId="064F7C46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4.7.</w:t>
      </w:r>
      <w:r w:rsidR="00267284">
        <w:rPr>
          <w:rFonts w:cs="Times New Roman"/>
          <w:sz w:val="28"/>
          <w:szCs w:val="28"/>
          <w:lang w:val="ru-RU"/>
        </w:rPr>
        <w:t>3</w:t>
      </w:r>
      <w:r w:rsidRPr="00340A81">
        <w:rPr>
          <w:rFonts w:cs="Times New Roman"/>
          <w:sz w:val="28"/>
          <w:szCs w:val="28"/>
          <w:lang w:val="ru-RU"/>
        </w:rPr>
        <w:t xml:space="preserve"> Результаты должны сортироваться по новизне.</w:t>
      </w:r>
    </w:p>
    <w:p w14:paraId="29115C85" w14:textId="0957717A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4.7.</w:t>
      </w:r>
      <w:r w:rsidR="00267284">
        <w:rPr>
          <w:rFonts w:cs="Times New Roman"/>
          <w:sz w:val="28"/>
          <w:szCs w:val="28"/>
          <w:lang w:val="ru-RU"/>
        </w:rPr>
        <w:t>4</w:t>
      </w:r>
      <w:r w:rsidRPr="00340A81">
        <w:rPr>
          <w:rFonts w:cs="Times New Roman"/>
          <w:sz w:val="28"/>
          <w:szCs w:val="28"/>
          <w:lang w:val="ru-RU"/>
        </w:rPr>
        <w:t xml:space="preserve"> Поиск должен быть </w:t>
      </w:r>
      <w:proofErr w:type="spellStart"/>
      <w:r w:rsidRPr="00340A81">
        <w:rPr>
          <w:rFonts w:cs="Times New Roman"/>
          <w:sz w:val="28"/>
          <w:szCs w:val="28"/>
          <w:lang w:val="ru-RU"/>
        </w:rPr>
        <w:t>регистронезависимым</w:t>
      </w:r>
      <w:proofErr w:type="spellEnd"/>
      <w:r w:rsidRPr="00340A81">
        <w:rPr>
          <w:rFonts w:cs="Times New Roman"/>
          <w:sz w:val="28"/>
          <w:szCs w:val="28"/>
          <w:lang w:val="ru-RU"/>
        </w:rPr>
        <w:t xml:space="preserve"> и поддерживать поиск по частичному совпадению.</w:t>
      </w:r>
    </w:p>
    <w:p w14:paraId="1A171117" w14:textId="77B8F8E8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4.7.6 Каждый результат должен содержать изображение или заглушку, название, адрес, ключевые характеристик</w:t>
      </w:r>
      <w:r w:rsidR="00267284">
        <w:rPr>
          <w:rFonts w:cs="Times New Roman"/>
          <w:sz w:val="28"/>
          <w:szCs w:val="28"/>
          <w:lang w:val="ru-RU"/>
        </w:rPr>
        <w:t>и</w:t>
      </w:r>
      <w:r w:rsidRPr="00340A81">
        <w:rPr>
          <w:rFonts w:cs="Times New Roman"/>
          <w:sz w:val="28"/>
          <w:szCs w:val="28"/>
          <w:lang w:val="ru-RU"/>
        </w:rPr>
        <w:t>.</w:t>
      </w:r>
    </w:p>
    <w:p w14:paraId="01F770BB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4.7.7 Должна отображаться общая численность найденных результатов и примененные фильтры.</w:t>
      </w:r>
    </w:p>
    <w:p w14:paraId="0CAC7374" w14:textId="26693AE3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4.7.8 Должны поддерживаться постраничная навигация</w:t>
      </w:r>
      <w:r w:rsidR="00267284">
        <w:rPr>
          <w:rFonts w:cs="Times New Roman"/>
          <w:sz w:val="28"/>
          <w:szCs w:val="28"/>
          <w:lang w:val="ru-RU"/>
        </w:rPr>
        <w:t>.</w:t>
      </w:r>
    </w:p>
    <w:p w14:paraId="4ED5E17D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lastRenderedPageBreak/>
        <w:t xml:space="preserve">4.7.9 Параметры поиска должны отражаться в </w:t>
      </w:r>
      <w:r w:rsidRPr="00340A81">
        <w:rPr>
          <w:rFonts w:cs="Times New Roman"/>
          <w:sz w:val="28"/>
          <w:szCs w:val="28"/>
        </w:rPr>
        <w:t>URL</w:t>
      </w:r>
      <w:r w:rsidRPr="00340A81">
        <w:rPr>
          <w:rFonts w:cs="Times New Roman"/>
          <w:sz w:val="28"/>
          <w:szCs w:val="28"/>
          <w:lang w:val="ru-RU"/>
        </w:rPr>
        <w:t>, если это не создает рисков раскрытия конфиденциальной информации.</w:t>
      </w:r>
    </w:p>
    <w:p w14:paraId="52D46A1B" w14:textId="050816EF" w:rsidR="004D2297" w:rsidRPr="00267284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4" w:name="_Toc240976709"/>
      <w:r w:rsidRPr="00267284">
        <w:rPr>
          <w:rFonts w:ascii="Times New Roman" w:hAnsi="Times New Roman" w:cs="Times New Roman"/>
          <w:color w:val="auto"/>
          <w:sz w:val="28"/>
          <w:szCs w:val="28"/>
          <w:lang w:val="ru-RU"/>
        </w:rPr>
        <w:t>4.8 Требования к разделу «Рекомендации»</w:t>
      </w:r>
      <w:bookmarkEnd w:id="14"/>
    </w:p>
    <w:p w14:paraId="12B5B247" w14:textId="77777777" w:rsidR="00267284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4.8.</w:t>
      </w:r>
      <w:r w:rsidR="00267284">
        <w:rPr>
          <w:rFonts w:cs="Times New Roman"/>
          <w:sz w:val="28"/>
          <w:szCs w:val="28"/>
          <w:lang w:val="ru-RU"/>
        </w:rPr>
        <w:t>1</w:t>
      </w:r>
      <w:r w:rsidRPr="00340A81">
        <w:rPr>
          <w:rFonts w:cs="Times New Roman"/>
          <w:sz w:val="28"/>
          <w:szCs w:val="28"/>
          <w:lang w:val="ru-RU"/>
        </w:rPr>
        <w:t xml:space="preserve"> Для авторизованного пользователя допускается персонализация с учетом избранных видов спорта и региона при наличии соответствующего согласия.</w:t>
      </w:r>
    </w:p>
    <w:p w14:paraId="5DDD115A" w14:textId="273365A3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4.8.</w:t>
      </w:r>
      <w:r w:rsidR="00267284">
        <w:rPr>
          <w:rFonts w:cs="Times New Roman"/>
          <w:sz w:val="28"/>
          <w:szCs w:val="28"/>
          <w:lang w:val="ru-RU"/>
        </w:rPr>
        <w:t>2</w:t>
      </w:r>
      <w:r w:rsidRPr="00340A81">
        <w:rPr>
          <w:rFonts w:cs="Times New Roman"/>
          <w:sz w:val="28"/>
          <w:szCs w:val="28"/>
          <w:lang w:val="ru-RU"/>
        </w:rPr>
        <w:t xml:space="preserve"> Карточка рекомендации должна явно указывать </w:t>
      </w:r>
      <w:r w:rsidR="00267284">
        <w:rPr>
          <w:rFonts w:cs="Times New Roman"/>
          <w:sz w:val="28"/>
          <w:szCs w:val="28"/>
          <w:lang w:val="ru-RU"/>
        </w:rPr>
        <w:t>на мероприятие</w:t>
      </w:r>
      <w:r w:rsidRPr="00340A81">
        <w:rPr>
          <w:rFonts w:cs="Times New Roman"/>
          <w:sz w:val="28"/>
          <w:szCs w:val="28"/>
          <w:lang w:val="ru-RU"/>
        </w:rPr>
        <w:t>.</w:t>
      </w:r>
    </w:p>
    <w:p w14:paraId="4D71DFD1" w14:textId="4588EE2A" w:rsidR="004D2297" w:rsidRPr="00267284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5" w:name="_Toc240976710"/>
      <w:r w:rsidRPr="00267284">
        <w:rPr>
          <w:rFonts w:ascii="Times New Roman" w:hAnsi="Times New Roman" w:cs="Times New Roman"/>
          <w:color w:val="auto"/>
          <w:sz w:val="28"/>
          <w:szCs w:val="28"/>
          <w:lang w:val="ru-RU"/>
        </w:rPr>
        <w:t>4.</w:t>
      </w:r>
      <w:r w:rsidR="00267284" w:rsidRPr="00267284"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26728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Требования к разделу «Мероприятия и события»</w:t>
      </w:r>
      <w:bookmarkEnd w:id="15"/>
    </w:p>
    <w:p w14:paraId="24A42BB2" w14:textId="79CED44F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</w:t>
      </w:r>
      <w:r w:rsidR="00267284">
        <w:rPr>
          <w:rFonts w:cs="Times New Roman"/>
          <w:sz w:val="28"/>
          <w:szCs w:val="28"/>
          <w:lang w:val="ru-RU"/>
        </w:rPr>
        <w:t>9</w:t>
      </w:r>
      <w:r w:rsidRPr="00340A81">
        <w:rPr>
          <w:rFonts w:cs="Times New Roman"/>
          <w:sz w:val="28"/>
          <w:szCs w:val="28"/>
          <w:lang w:val="ru-RU"/>
        </w:rPr>
        <w:t>.1 Раздел должен отображать предстоящие мероприятия с разделением по статусу и дате.</w:t>
      </w:r>
    </w:p>
    <w:p w14:paraId="492D0C2D" w14:textId="5282BB34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</w:t>
      </w:r>
      <w:r w:rsidR="00267284">
        <w:rPr>
          <w:rFonts w:cs="Times New Roman"/>
          <w:sz w:val="28"/>
          <w:szCs w:val="28"/>
          <w:lang w:val="ru-RU"/>
        </w:rPr>
        <w:t>9</w:t>
      </w:r>
      <w:r w:rsidRPr="00340A81">
        <w:rPr>
          <w:rFonts w:cs="Times New Roman"/>
          <w:sz w:val="28"/>
          <w:szCs w:val="28"/>
          <w:lang w:val="ru-RU"/>
        </w:rPr>
        <w:t>.2 Карточка в списке должна содержать название, вид спорта, дату и время, место проведения, организатора и краткое описание.</w:t>
      </w:r>
    </w:p>
    <w:p w14:paraId="6039033F" w14:textId="613BCC38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</w:t>
      </w:r>
      <w:r w:rsidR="00267284">
        <w:rPr>
          <w:rFonts w:cs="Times New Roman"/>
          <w:sz w:val="28"/>
          <w:szCs w:val="28"/>
          <w:lang w:val="ru-RU"/>
        </w:rPr>
        <w:t>9</w:t>
      </w:r>
      <w:r w:rsidRPr="00340A81">
        <w:rPr>
          <w:rFonts w:cs="Times New Roman"/>
          <w:sz w:val="28"/>
          <w:szCs w:val="28"/>
          <w:lang w:val="ru-RU"/>
        </w:rPr>
        <w:t xml:space="preserve">.3 Детальная страница должна иметь уникальный </w:t>
      </w:r>
      <w:r w:rsidRPr="00340A81">
        <w:rPr>
          <w:rFonts w:cs="Times New Roman"/>
          <w:sz w:val="28"/>
          <w:szCs w:val="28"/>
        </w:rPr>
        <w:t>URL</w:t>
      </w:r>
      <w:r w:rsidRPr="00340A81">
        <w:rPr>
          <w:rFonts w:cs="Times New Roman"/>
          <w:sz w:val="28"/>
          <w:szCs w:val="28"/>
          <w:lang w:val="ru-RU"/>
        </w:rPr>
        <w:t xml:space="preserve"> и содержать полные условия участия, программу, стоимость, возрастные ограничения, контакты и </w:t>
      </w:r>
      <w:r w:rsidR="00E17EC4">
        <w:rPr>
          <w:rFonts w:cs="Times New Roman"/>
          <w:sz w:val="28"/>
          <w:szCs w:val="28"/>
          <w:lang w:val="ru-RU"/>
        </w:rPr>
        <w:t>кнопку</w:t>
      </w:r>
      <w:r w:rsidRPr="00340A81">
        <w:rPr>
          <w:rFonts w:cs="Times New Roman"/>
          <w:sz w:val="28"/>
          <w:szCs w:val="28"/>
          <w:lang w:val="ru-RU"/>
        </w:rPr>
        <w:t xml:space="preserve"> заявки.</w:t>
      </w:r>
    </w:p>
    <w:p w14:paraId="063E6D1E" w14:textId="09411E9A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</w:t>
      </w:r>
      <w:r w:rsidR="00267284">
        <w:rPr>
          <w:rFonts w:cs="Times New Roman"/>
          <w:sz w:val="28"/>
          <w:szCs w:val="28"/>
          <w:lang w:val="ru-RU"/>
        </w:rPr>
        <w:t>9</w:t>
      </w:r>
      <w:r w:rsidRPr="00340A81">
        <w:rPr>
          <w:rFonts w:cs="Times New Roman"/>
          <w:sz w:val="28"/>
          <w:szCs w:val="28"/>
          <w:lang w:val="ru-RU"/>
        </w:rPr>
        <w:t>.4 Должны поддерживаться фильтры по виду спорта, региону, дате, формату, возрасту и стоимости.</w:t>
      </w:r>
    </w:p>
    <w:p w14:paraId="23ECDA96" w14:textId="08694F16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</w:t>
      </w:r>
      <w:r w:rsidR="00267284">
        <w:rPr>
          <w:rFonts w:cs="Times New Roman"/>
          <w:sz w:val="28"/>
          <w:szCs w:val="28"/>
          <w:lang w:val="ru-RU"/>
        </w:rPr>
        <w:t>9</w:t>
      </w:r>
      <w:r w:rsidRPr="00340A81">
        <w:rPr>
          <w:rFonts w:cs="Times New Roman"/>
          <w:sz w:val="28"/>
          <w:szCs w:val="28"/>
          <w:lang w:val="ru-RU"/>
        </w:rPr>
        <w:t>.5 Завершенные мероприятия должны автоматически исключаться из списка предстоящих.</w:t>
      </w:r>
    </w:p>
    <w:p w14:paraId="508A794B" w14:textId="753C02B5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</w:t>
      </w:r>
      <w:r w:rsidR="00267284">
        <w:rPr>
          <w:rFonts w:cs="Times New Roman"/>
          <w:sz w:val="28"/>
          <w:szCs w:val="28"/>
          <w:lang w:val="ru-RU"/>
        </w:rPr>
        <w:t>9</w:t>
      </w:r>
      <w:r w:rsidRPr="00340A81">
        <w:rPr>
          <w:rFonts w:cs="Times New Roman"/>
          <w:sz w:val="28"/>
          <w:szCs w:val="28"/>
          <w:lang w:val="ru-RU"/>
        </w:rPr>
        <w:t>.6 Организатор должен иметь возможность устанавливать лимит участников и срок окончания регистрации.</w:t>
      </w:r>
    </w:p>
    <w:p w14:paraId="6B5C130D" w14:textId="42641B71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</w:t>
      </w:r>
      <w:r w:rsidR="00267284">
        <w:rPr>
          <w:rFonts w:cs="Times New Roman"/>
          <w:sz w:val="28"/>
          <w:szCs w:val="28"/>
          <w:lang w:val="ru-RU"/>
        </w:rPr>
        <w:t>9</w:t>
      </w:r>
      <w:r w:rsidRPr="00340A81">
        <w:rPr>
          <w:rFonts w:cs="Times New Roman"/>
          <w:sz w:val="28"/>
          <w:szCs w:val="28"/>
          <w:lang w:val="ru-RU"/>
        </w:rPr>
        <w:t>.7 При достижении лимита или срока регистрации подача новых заявок должна быть прекращена с понятным уведомлением.</w:t>
      </w:r>
    </w:p>
    <w:p w14:paraId="4653CDA3" w14:textId="0DF0FABD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</w:t>
      </w:r>
      <w:r w:rsidR="00267284">
        <w:rPr>
          <w:rFonts w:cs="Times New Roman"/>
          <w:sz w:val="28"/>
          <w:szCs w:val="28"/>
          <w:lang w:val="ru-RU"/>
        </w:rPr>
        <w:t>9</w:t>
      </w:r>
      <w:r w:rsidRPr="00340A81">
        <w:rPr>
          <w:rFonts w:cs="Times New Roman"/>
          <w:sz w:val="28"/>
          <w:szCs w:val="28"/>
          <w:lang w:val="ru-RU"/>
        </w:rPr>
        <w:t>.8 Пользователь должен иметь возможность добавить мероприятие в избранное и получить уведомление о существенных изменениях.</w:t>
      </w:r>
    </w:p>
    <w:p w14:paraId="1804C00E" w14:textId="6EC37DFB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</w:t>
      </w:r>
      <w:r w:rsidR="00267284">
        <w:rPr>
          <w:rFonts w:cs="Times New Roman"/>
          <w:sz w:val="28"/>
          <w:szCs w:val="28"/>
          <w:lang w:val="ru-RU"/>
        </w:rPr>
        <w:t>9</w:t>
      </w:r>
      <w:r w:rsidRPr="00340A81">
        <w:rPr>
          <w:rFonts w:cs="Times New Roman"/>
          <w:sz w:val="28"/>
          <w:szCs w:val="28"/>
          <w:lang w:val="ru-RU"/>
        </w:rPr>
        <w:t>.9 Изменение даты, времени или места после регистрации должно сопровождаться уведомлением зарегистрированных участников.</w:t>
      </w:r>
    </w:p>
    <w:p w14:paraId="0948AAC3" w14:textId="5BFF2CCA" w:rsidR="004D2297" w:rsidRPr="001F4A7E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6" w:name="_Toc240976711"/>
      <w:r w:rsidRPr="001F4A7E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4.1</w:t>
      </w:r>
      <w:r w:rsidR="001F4A7E" w:rsidRPr="001F4A7E">
        <w:rPr>
          <w:rFonts w:ascii="Times New Roman" w:hAnsi="Times New Roman" w:cs="Times New Roman"/>
          <w:color w:val="auto"/>
          <w:sz w:val="28"/>
          <w:szCs w:val="28"/>
          <w:lang w:val="ru-RU"/>
        </w:rPr>
        <w:t>0</w:t>
      </w:r>
      <w:r w:rsidRPr="001F4A7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Требования к разделам «Профиль пользователя»</w:t>
      </w:r>
      <w:r w:rsidR="00386FF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</w:t>
      </w:r>
      <w:r w:rsidR="00386FF3" w:rsidRPr="00386FF3">
        <w:rPr>
          <w:lang w:val="ru-RU"/>
        </w:rPr>
        <w:t xml:space="preserve"> </w:t>
      </w:r>
      <w:r w:rsidR="00386FF3" w:rsidRPr="00386FF3">
        <w:rPr>
          <w:rFonts w:ascii="Times New Roman" w:hAnsi="Times New Roman" w:cs="Times New Roman"/>
          <w:color w:val="auto"/>
          <w:sz w:val="28"/>
          <w:szCs w:val="28"/>
          <w:lang w:val="ru-RU"/>
        </w:rPr>
        <w:t>«Организации и тренеры»</w:t>
      </w:r>
      <w:bookmarkEnd w:id="16"/>
    </w:p>
    <w:p w14:paraId="43CBADDE" w14:textId="1523234D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1F4A7E">
        <w:rPr>
          <w:rFonts w:cs="Times New Roman"/>
          <w:sz w:val="28"/>
          <w:szCs w:val="28"/>
          <w:lang w:val="ru-RU"/>
        </w:rPr>
        <w:t>0</w:t>
      </w:r>
      <w:r w:rsidRPr="00340A81">
        <w:rPr>
          <w:rFonts w:cs="Times New Roman"/>
          <w:sz w:val="28"/>
          <w:szCs w:val="28"/>
          <w:lang w:val="ru-RU"/>
        </w:rPr>
        <w:t>.1 Профиль пользователя должен содержать имя или отображаемое имя, контактные данные, выбранный регион, спортивные интересы, настройки языка.</w:t>
      </w:r>
    </w:p>
    <w:p w14:paraId="77D9EBDF" w14:textId="115A4DA5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1F4A7E">
        <w:rPr>
          <w:rFonts w:cs="Times New Roman"/>
          <w:sz w:val="28"/>
          <w:szCs w:val="28"/>
          <w:lang w:val="ru-RU"/>
        </w:rPr>
        <w:t>0</w:t>
      </w:r>
      <w:r w:rsidRPr="00340A81">
        <w:rPr>
          <w:rFonts w:cs="Times New Roman"/>
          <w:sz w:val="28"/>
          <w:szCs w:val="28"/>
          <w:lang w:val="ru-RU"/>
        </w:rPr>
        <w:t>.2 Пользователь должен иметь возможность изменить данные, пароль, согласия</w:t>
      </w:r>
      <w:r w:rsidR="00386FF3">
        <w:rPr>
          <w:rFonts w:cs="Times New Roman"/>
          <w:sz w:val="28"/>
          <w:szCs w:val="28"/>
          <w:lang w:val="ru-RU"/>
        </w:rPr>
        <w:t xml:space="preserve"> </w:t>
      </w:r>
      <w:r w:rsidRPr="00340A81">
        <w:rPr>
          <w:rFonts w:cs="Times New Roman"/>
          <w:sz w:val="28"/>
          <w:szCs w:val="28"/>
          <w:lang w:val="ru-RU"/>
        </w:rPr>
        <w:t>и инициировать удаление учетной записи.</w:t>
      </w:r>
    </w:p>
    <w:p w14:paraId="7E3ABC20" w14:textId="4C1D6C28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386FF3">
        <w:rPr>
          <w:rFonts w:cs="Times New Roman"/>
          <w:sz w:val="28"/>
          <w:szCs w:val="28"/>
          <w:lang w:val="ru-RU"/>
        </w:rPr>
        <w:t>0</w:t>
      </w:r>
      <w:r w:rsidRPr="00340A81">
        <w:rPr>
          <w:rFonts w:cs="Times New Roman"/>
          <w:sz w:val="28"/>
          <w:szCs w:val="28"/>
          <w:lang w:val="ru-RU"/>
        </w:rPr>
        <w:t xml:space="preserve">.3 Раздел </w:t>
      </w:r>
      <w:bookmarkStart w:id="17" w:name="_Hlk240975468"/>
      <w:r w:rsidRPr="00340A81">
        <w:rPr>
          <w:rFonts w:cs="Times New Roman"/>
          <w:sz w:val="28"/>
          <w:szCs w:val="28"/>
          <w:lang w:val="ru-RU"/>
        </w:rPr>
        <w:t>«</w:t>
      </w:r>
      <w:r w:rsidR="00386FF3">
        <w:rPr>
          <w:rFonts w:cs="Times New Roman"/>
          <w:sz w:val="28"/>
          <w:szCs w:val="28"/>
          <w:lang w:val="ru-RU"/>
        </w:rPr>
        <w:t>Организации и т</w:t>
      </w:r>
      <w:r w:rsidRPr="00340A81">
        <w:rPr>
          <w:rFonts w:cs="Times New Roman"/>
          <w:sz w:val="28"/>
          <w:szCs w:val="28"/>
          <w:lang w:val="ru-RU"/>
        </w:rPr>
        <w:t xml:space="preserve">ренеры» </w:t>
      </w:r>
      <w:bookmarkEnd w:id="17"/>
      <w:r w:rsidRPr="00340A81">
        <w:rPr>
          <w:rFonts w:cs="Times New Roman"/>
          <w:sz w:val="28"/>
          <w:szCs w:val="28"/>
          <w:lang w:val="ru-RU"/>
        </w:rPr>
        <w:t>должен предоставлять каталог специалистов с фильтрами по виду спорта, региону</w:t>
      </w:r>
      <w:r w:rsidR="00386FF3">
        <w:rPr>
          <w:rFonts w:cs="Times New Roman"/>
          <w:sz w:val="28"/>
          <w:szCs w:val="28"/>
          <w:lang w:val="ru-RU"/>
        </w:rPr>
        <w:t>.</w:t>
      </w:r>
    </w:p>
    <w:p w14:paraId="2E500A0B" w14:textId="4C88D5CE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386FF3">
        <w:rPr>
          <w:rFonts w:cs="Times New Roman"/>
          <w:sz w:val="28"/>
          <w:szCs w:val="28"/>
          <w:lang w:val="ru-RU"/>
        </w:rPr>
        <w:t>0</w:t>
      </w:r>
      <w:r w:rsidRPr="00340A81">
        <w:rPr>
          <w:rFonts w:cs="Times New Roman"/>
          <w:sz w:val="28"/>
          <w:szCs w:val="28"/>
          <w:lang w:val="ru-RU"/>
        </w:rPr>
        <w:t>.4 Профиль тренера должен содержать сведения, необходимые для выбора специалиста, без публикации избыточных персональных данных.</w:t>
      </w:r>
    </w:p>
    <w:p w14:paraId="7CE18A50" w14:textId="7BB643A5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386FF3">
        <w:rPr>
          <w:rFonts w:cs="Times New Roman"/>
          <w:sz w:val="28"/>
          <w:szCs w:val="28"/>
          <w:lang w:val="ru-RU"/>
        </w:rPr>
        <w:t>0</w:t>
      </w:r>
      <w:r w:rsidRPr="00340A81">
        <w:rPr>
          <w:rFonts w:cs="Times New Roman"/>
          <w:sz w:val="28"/>
          <w:szCs w:val="28"/>
          <w:lang w:val="ru-RU"/>
        </w:rPr>
        <w:t>.</w:t>
      </w:r>
      <w:r w:rsidR="00386FF3">
        <w:rPr>
          <w:rFonts w:cs="Times New Roman"/>
          <w:sz w:val="28"/>
          <w:szCs w:val="28"/>
          <w:lang w:val="ru-RU"/>
        </w:rPr>
        <w:t>5</w:t>
      </w:r>
      <w:r w:rsidRPr="00340A81">
        <w:rPr>
          <w:rFonts w:cs="Times New Roman"/>
          <w:sz w:val="28"/>
          <w:szCs w:val="28"/>
          <w:lang w:val="ru-RU"/>
        </w:rPr>
        <w:t xml:space="preserve"> Поставщик услуг несет ответственность за достоверность размещаемых сведений; Платформа должна предоставлять механизм подтверждения и модерации.</w:t>
      </w:r>
    </w:p>
    <w:p w14:paraId="73841752" w14:textId="0DD7FCE8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386FF3">
        <w:rPr>
          <w:rFonts w:cs="Times New Roman"/>
          <w:sz w:val="28"/>
          <w:szCs w:val="28"/>
          <w:lang w:val="ru-RU"/>
        </w:rPr>
        <w:t>0</w:t>
      </w:r>
      <w:r w:rsidRPr="00340A81">
        <w:rPr>
          <w:rFonts w:cs="Times New Roman"/>
          <w:sz w:val="28"/>
          <w:szCs w:val="28"/>
          <w:lang w:val="ru-RU"/>
        </w:rPr>
        <w:t>.</w:t>
      </w:r>
      <w:r w:rsidR="00386FF3">
        <w:rPr>
          <w:rFonts w:cs="Times New Roman"/>
          <w:sz w:val="28"/>
          <w:szCs w:val="28"/>
          <w:lang w:val="ru-RU"/>
        </w:rPr>
        <w:t>6</w:t>
      </w:r>
      <w:r w:rsidRPr="00340A81">
        <w:rPr>
          <w:rFonts w:cs="Times New Roman"/>
          <w:sz w:val="28"/>
          <w:szCs w:val="28"/>
          <w:lang w:val="ru-RU"/>
        </w:rPr>
        <w:t xml:space="preserve"> Контактные данные должны отображаться только в объеме, разрешенном владельцем карточки и правилами Платформы.</w:t>
      </w:r>
    </w:p>
    <w:p w14:paraId="123D54CE" w14:textId="4471A2CE" w:rsidR="004D2297" w:rsidRPr="00386FF3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8" w:name="_Toc240976712"/>
      <w:r w:rsidRPr="00386FF3">
        <w:rPr>
          <w:rFonts w:ascii="Times New Roman" w:hAnsi="Times New Roman" w:cs="Times New Roman"/>
          <w:color w:val="auto"/>
          <w:sz w:val="28"/>
          <w:szCs w:val="28"/>
          <w:lang w:val="ru-RU"/>
        </w:rPr>
        <w:t>4.1</w:t>
      </w:r>
      <w:r w:rsidR="00371EF7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Pr="00386FF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Требования к дизайну Платформы</w:t>
      </w:r>
      <w:bookmarkEnd w:id="18"/>
    </w:p>
    <w:p w14:paraId="55EB0C32" w14:textId="771C692A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371EF7">
        <w:rPr>
          <w:rFonts w:cs="Times New Roman"/>
          <w:sz w:val="28"/>
          <w:szCs w:val="28"/>
          <w:lang w:val="ru-RU"/>
        </w:rPr>
        <w:t>1</w:t>
      </w:r>
      <w:r w:rsidRPr="00340A81">
        <w:rPr>
          <w:rFonts w:cs="Times New Roman"/>
          <w:sz w:val="28"/>
          <w:szCs w:val="28"/>
          <w:lang w:val="ru-RU"/>
        </w:rPr>
        <w:t>.1 Все страницы должны соответствовать утвержденным прототипам и дизайн-макетам и использовать единую визуальную систему.</w:t>
      </w:r>
    </w:p>
    <w:p w14:paraId="353FBE32" w14:textId="215BAFF8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371EF7">
        <w:rPr>
          <w:rFonts w:cs="Times New Roman"/>
          <w:sz w:val="28"/>
          <w:szCs w:val="28"/>
          <w:lang w:val="ru-RU"/>
        </w:rPr>
        <w:t>1</w:t>
      </w:r>
      <w:r w:rsidRPr="00340A81">
        <w:rPr>
          <w:rFonts w:cs="Times New Roman"/>
          <w:sz w:val="28"/>
          <w:szCs w:val="28"/>
          <w:lang w:val="ru-RU"/>
        </w:rPr>
        <w:t xml:space="preserve">.2 Дизайн должен включать единые логотип, цветовую палитру, типографику, сетку, </w:t>
      </w:r>
      <w:proofErr w:type="spellStart"/>
      <w:r w:rsidRPr="00340A81">
        <w:rPr>
          <w:rFonts w:cs="Times New Roman"/>
          <w:sz w:val="28"/>
          <w:szCs w:val="28"/>
          <w:lang w:val="ru-RU"/>
        </w:rPr>
        <w:t>иконографику</w:t>
      </w:r>
      <w:proofErr w:type="spellEnd"/>
      <w:r w:rsidRPr="00340A81">
        <w:rPr>
          <w:rFonts w:cs="Times New Roman"/>
          <w:sz w:val="28"/>
          <w:szCs w:val="28"/>
          <w:lang w:val="ru-RU"/>
        </w:rPr>
        <w:t>, кнопки, формы, карточки и состояния компонентов.</w:t>
      </w:r>
    </w:p>
    <w:p w14:paraId="13E4DFCB" w14:textId="64DC37FB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371EF7">
        <w:rPr>
          <w:rFonts w:cs="Times New Roman"/>
          <w:sz w:val="28"/>
          <w:szCs w:val="28"/>
          <w:lang w:val="ru-RU"/>
        </w:rPr>
        <w:t>1</w:t>
      </w:r>
      <w:r w:rsidRPr="00340A81">
        <w:rPr>
          <w:rFonts w:cs="Times New Roman"/>
          <w:sz w:val="28"/>
          <w:szCs w:val="28"/>
          <w:lang w:val="ru-RU"/>
        </w:rPr>
        <w:t>.</w:t>
      </w:r>
      <w:r w:rsidR="00371EF7">
        <w:rPr>
          <w:rFonts w:cs="Times New Roman"/>
          <w:sz w:val="28"/>
          <w:szCs w:val="28"/>
          <w:lang w:val="ru-RU"/>
        </w:rPr>
        <w:t>3</w:t>
      </w:r>
      <w:r w:rsidRPr="00340A81">
        <w:rPr>
          <w:rFonts w:cs="Times New Roman"/>
          <w:sz w:val="28"/>
          <w:szCs w:val="28"/>
          <w:lang w:val="ru-RU"/>
        </w:rPr>
        <w:t xml:space="preserve"> Ключевые пользовательские действия должны визуально выделяться, но не вводить пользователя в заблуждение.</w:t>
      </w:r>
    </w:p>
    <w:p w14:paraId="58D514B2" w14:textId="5A87822E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556E66">
        <w:rPr>
          <w:rFonts w:cs="Times New Roman"/>
          <w:sz w:val="28"/>
          <w:szCs w:val="28"/>
          <w:lang w:val="ru-RU"/>
        </w:rPr>
        <w:t>1</w:t>
      </w:r>
      <w:r w:rsidRPr="00340A81">
        <w:rPr>
          <w:rFonts w:cs="Times New Roman"/>
          <w:sz w:val="28"/>
          <w:szCs w:val="28"/>
          <w:lang w:val="ru-RU"/>
        </w:rPr>
        <w:t>.</w:t>
      </w:r>
      <w:r w:rsidR="00556E66">
        <w:rPr>
          <w:rFonts w:cs="Times New Roman"/>
          <w:sz w:val="28"/>
          <w:szCs w:val="28"/>
          <w:lang w:val="ru-RU"/>
        </w:rPr>
        <w:t>4</w:t>
      </w:r>
      <w:r w:rsidRPr="00340A81">
        <w:rPr>
          <w:rFonts w:cs="Times New Roman"/>
          <w:sz w:val="28"/>
          <w:szCs w:val="28"/>
          <w:lang w:val="ru-RU"/>
        </w:rPr>
        <w:t xml:space="preserve"> Контрастность, размер шрифта, фокус клавиатуры и подписи элементов должны учитывать требования доступности.</w:t>
      </w:r>
    </w:p>
    <w:p w14:paraId="0187E136" w14:textId="1537C4F5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556E66">
        <w:rPr>
          <w:rFonts w:cs="Times New Roman"/>
          <w:sz w:val="28"/>
          <w:szCs w:val="28"/>
          <w:lang w:val="ru-RU"/>
        </w:rPr>
        <w:t>1</w:t>
      </w:r>
      <w:r w:rsidRPr="00340A81">
        <w:rPr>
          <w:rFonts w:cs="Times New Roman"/>
          <w:sz w:val="28"/>
          <w:szCs w:val="28"/>
          <w:lang w:val="ru-RU"/>
        </w:rPr>
        <w:t>.</w:t>
      </w:r>
      <w:r w:rsidR="00556E66">
        <w:rPr>
          <w:rFonts w:cs="Times New Roman"/>
          <w:sz w:val="28"/>
          <w:szCs w:val="28"/>
          <w:lang w:val="ru-RU"/>
        </w:rPr>
        <w:t>5</w:t>
      </w:r>
      <w:r w:rsidRPr="00340A81">
        <w:rPr>
          <w:rFonts w:cs="Times New Roman"/>
          <w:sz w:val="28"/>
          <w:szCs w:val="28"/>
          <w:lang w:val="ru-RU"/>
        </w:rPr>
        <w:t xml:space="preserve"> Интерфейс не должен содержать навязчивых анимаций; анимационные эффекты должны быть краткими и функционально обоснованными.</w:t>
      </w:r>
    </w:p>
    <w:p w14:paraId="54D78159" w14:textId="2CCE56AB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556E66">
        <w:rPr>
          <w:rFonts w:cs="Times New Roman"/>
          <w:sz w:val="28"/>
          <w:szCs w:val="28"/>
          <w:lang w:val="ru-RU"/>
        </w:rPr>
        <w:t>1</w:t>
      </w:r>
      <w:r w:rsidRPr="00340A81">
        <w:rPr>
          <w:rFonts w:cs="Times New Roman"/>
          <w:sz w:val="28"/>
          <w:szCs w:val="28"/>
          <w:lang w:val="ru-RU"/>
        </w:rPr>
        <w:t>.</w:t>
      </w:r>
      <w:r w:rsidR="00556E66">
        <w:rPr>
          <w:rFonts w:cs="Times New Roman"/>
          <w:sz w:val="28"/>
          <w:szCs w:val="28"/>
          <w:lang w:val="ru-RU"/>
        </w:rPr>
        <w:t>6</w:t>
      </w:r>
      <w:r w:rsidRPr="00340A81">
        <w:rPr>
          <w:rFonts w:cs="Times New Roman"/>
          <w:sz w:val="28"/>
          <w:szCs w:val="28"/>
          <w:lang w:val="ru-RU"/>
        </w:rPr>
        <w:t xml:space="preserve"> Фотографии должны отображаться без искажения пропорций с использованием согласованных размеров</w:t>
      </w:r>
      <w:r w:rsidR="008B156C">
        <w:rPr>
          <w:rFonts w:cs="Times New Roman"/>
          <w:sz w:val="28"/>
          <w:szCs w:val="28"/>
          <w:lang w:val="ru-RU"/>
        </w:rPr>
        <w:t xml:space="preserve"> (1:1)</w:t>
      </w:r>
      <w:r w:rsidRPr="00340A81">
        <w:rPr>
          <w:rFonts w:cs="Times New Roman"/>
          <w:sz w:val="28"/>
          <w:szCs w:val="28"/>
          <w:lang w:val="ru-RU"/>
        </w:rPr>
        <w:t xml:space="preserve"> превью и изображений-заглушек.</w:t>
      </w:r>
      <w:r w:rsidR="008B156C">
        <w:rPr>
          <w:rFonts w:cs="Times New Roman"/>
          <w:sz w:val="28"/>
          <w:szCs w:val="28"/>
          <w:lang w:val="ru-RU"/>
        </w:rPr>
        <w:t xml:space="preserve"> В случае несоответствия размеру, фото обрезается. Размер (Мб) от 0.1 до 5 Мб.</w:t>
      </w:r>
    </w:p>
    <w:p w14:paraId="6A8A1E07" w14:textId="4F7E26CF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lastRenderedPageBreak/>
        <w:t>4.1</w:t>
      </w:r>
      <w:r w:rsidR="00556E66">
        <w:rPr>
          <w:rFonts w:cs="Times New Roman"/>
          <w:sz w:val="28"/>
          <w:szCs w:val="28"/>
          <w:lang w:val="ru-RU"/>
        </w:rPr>
        <w:t>1</w:t>
      </w:r>
      <w:r w:rsidRPr="00340A81">
        <w:rPr>
          <w:rFonts w:cs="Times New Roman"/>
          <w:sz w:val="28"/>
          <w:szCs w:val="28"/>
          <w:lang w:val="ru-RU"/>
        </w:rPr>
        <w:t>.</w:t>
      </w:r>
      <w:r w:rsidR="00556E66">
        <w:rPr>
          <w:rFonts w:cs="Times New Roman"/>
          <w:sz w:val="28"/>
          <w:szCs w:val="28"/>
          <w:lang w:val="ru-RU"/>
        </w:rPr>
        <w:t>7</w:t>
      </w:r>
      <w:r w:rsidRPr="00340A81">
        <w:rPr>
          <w:rFonts w:cs="Times New Roman"/>
          <w:sz w:val="28"/>
          <w:szCs w:val="28"/>
          <w:lang w:val="ru-RU"/>
        </w:rPr>
        <w:t xml:space="preserve"> Формы должны содержать видимые подписи полей, обозначение обязательности, понятные подсказки и сообщения валидации.</w:t>
      </w:r>
    </w:p>
    <w:p w14:paraId="4FAEF105" w14:textId="361E91A3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556E66">
        <w:rPr>
          <w:rFonts w:cs="Times New Roman"/>
          <w:sz w:val="28"/>
          <w:szCs w:val="28"/>
          <w:lang w:val="ru-RU"/>
        </w:rPr>
        <w:t>1</w:t>
      </w:r>
      <w:r w:rsidRPr="00340A81">
        <w:rPr>
          <w:rFonts w:cs="Times New Roman"/>
          <w:sz w:val="28"/>
          <w:szCs w:val="28"/>
          <w:lang w:val="ru-RU"/>
        </w:rPr>
        <w:t>.</w:t>
      </w:r>
      <w:r w:rsidR="00556E66">
        <w:rPr>
          <w:rFonts w:cs="Times New Roman"/>
          <w:sz w:val="28"/>
          <w:szCs w:val="28"/>
          <w:lang w:val="ru-RU"/>
        </w:rPr>
        <w:t>8</w:t>
      </w:r>
      <w:r w:rsidRPr="00340A81">
        <w:rPr>
          <w:rFonts w:cs="Times New Roman"/>
          <w:sz w:val="28"/>
          <w:szCs w:val="28"/>
          <w:lang w:val="ru-RU"/>
        </w:rPr>
        <w:t xml:space="preserve"> До начала программной реализации ключевых экранов дизайн-макеты должны быть утверждены Заказчиком.</w:t>
      </w:r>
    </w:p>
    <w:p w14:paraId="012F626C" w14:textId="7E3ECAAB" w:rsidR="004D2297" w:rsidRPr="00556E66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9" w:name="_Toc240976713"/>
      <w:r w:rsidRPr="00556E66">
        <w:rPr>
          <w:rFonts w:ascii="Times New Roman" w:hAnsi="Times New Roman" w:cs="Times New Roman"/>
          <w:color w:val="auto"/>
          <w:sz w:val="28"/>
          <w:szCs w:val="28"/>
          <w:lang w:val="ru-RU"/>
        </w:rPr>
        <w:t>4.1</w:t>
      </w:r>
      <w:r w:rsidR="00556E66" w:rsidRPr="00556E66">
        <w:rPr>
          <w:rFonts w:ascii="Times New Roman" w:hAnsi="Times New Roman" w:cs="Times New Roman"/>
          <w:color w:val="auto"/>
          <w:sz w:val="28"/>
          <w:szCs w:val="28"/>
          <w:lang w:val="ru-RU"/>
        </w:rPr>
        <w:t>2</w:t>
      </w:r>
      <w:r w:rsidRPr="00556E66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Требования к режимам функционирования и нагрузке</w:t>
      </w:r>
      <w:bookmarkEnd w:id="19"/>
    </w:p>
    <w:p w14:paraId="11DF77FE" w14:textId="24D35960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556E66">
        <w:rPr>
          <w:rFonts w:cs="Times New Roman"/>
          <w:sz w:val="28"/>
          <w:szCs w:val="28"/>
          <w:lang w:val="ru-RU"/>
        </w:rPr>
        <w:t>2</w:t>
      </w:r>
      <w:r w:rsidRPr="00340A81">
        <w:rPr>
          <w:rFonts w:cs="Times New Roman"/>
          <w:sz w:val="28"/>
          <w:szCs w:val="28"/>
          <w:lang w:val="ru-RU"/>
        </w:rPr>
        <w:t>.1 Промышленная версия должна работать круглосуточно, за исключением согласованных регламентных работ.</w:t>
      </w:r>
    </w:p>
    <w:p w14:paraId="450B0BF0" w14:textId="23FAA41A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556E66">
        <w:rPr>
          <w:rFonts w:cs="Times New Roman"/>
          <w:sz w:val="28"/>
          <w:szCs w:val="28"/>
          <w:lang w:val="ru-RU"/>
        </w:rPr>
        <w:t>2</w:t>
      </w:r>
      <w:r w:rsidRPr="00340A81">
        <w:rPr>
          <w:rFonts w:cs="Times New Roman"/>
          <w:sz w:val="28"/>
          <w:szCs w:val="28"/>
          <w:lang w:val="ru-RU"/>
        </w:rPr>
        <w:t>.2 Плановые работы, способные повлиять на доступность, должны выполняться в период минимальной активности</w:t>
      </w:r>
      <w:r w:rsidR="008B156C">
        <w:rPr>
          <w:rFonts w:cs="Times New Roman"/>
          <w:sz w:val="28"/>
          <w:szCs w:val="28"/>
          <w:lang w:val="ru-RU"/>
        </w:rPr>
        <w:t xml:space="preserve"> (менее 100 онлайн пользователей в течение получаса)</w:t>
      </w:r>
      <w:r w:rsidRPr="00340A81">
        <w:rPr>
          <w:rFonts w:cs="Times New Roman"/>
          <w:sz w:val="28"/>
          <w:szCs w:val="28"/>
          <w:lang w:val="ru-RU"/>
        </w:rPr>
        <w:t xml:space="preserve"> и сопровождаться уведомлением пользователей при необходимости.</w:t>
      </w:r>
    </w:p>
    <w:p w14:paraId="53D5D229" w14:textId="383CB095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556E66">
        <w:rPr>
          <w:rFonts w:cs="Times New Roman"/>
          <w:sz w:val="28"/>
          <w:szCs w:val="28"/>
          <w:lang w:val="ru-RU"/>
        </w:rPr>
        <w:t>2</w:t>
      </w:r>
      <w:r w:rsidRPr="00340A81">
        <w:rPr>
          <w:rFonts w:cs="Times New Roman"/>
          <w:sz w:val="28"/>
          <w:szCs w:val="28"/>
          <w:lang w:val="ru-RU"/>
        </w:rPr>
        <w:t xml:space="preserve">.3 Целевой показатель доступности </w:t>
      </w:r>
      <w:r w:rsidR="00340A81">
        <w:rPr>
          <w:rFonts w:cs="Times New Roman"/>
          <w:sz w:val="28"/>
          <w:szCs w:val="28"/>
          <w:lang w:val="ru-RU"/>
        </w:rPr>
        <w:t>–</w:t>
      </w:r>
      <w:r w:rsidRPr="00340A81">
        <w:rPr>
          <w:rFonts w:cs="Times New Roman"/>
          <w:sz w:val="28"/>
          <w:szCs w:val="28"/>
          <w:lang w:val="ru-RU"/>
        </w:rPr>
        <w:t xml:space="preserve"> не менее 99,5 процента в месяц без учета заранее согласованных регламентных работ.</w:t>
      </w:r>
    </w:p>
    <w:p w14:paraId="4CEC5A7E" w14:textId="719D0E89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556E66">
        <w:rPr>
          <w:rFonts w:cs="Times New Roman"/>
          <w:sz w:val="28"/>
          <w:szCs w:val="28"/>
          <w:lang w:val="ru-RU"/>
        </w:rPr>
        <w:t>2</w:t>
      </w:r>
      <w:r w:rsidRPr="00340A81">
        <w:rPr>
          <w:rFonts w:cs="Times New Roman"/>
          <w:sz w:val="28"/>
          <w:szCs w:val="28"/>
          <w:lang w:val="ru-RU"/>
        </w:rPr>
        <w:t>.4 Система должна выдерживать не менее 1000 одновременно активных пользовательских сессий при типовом профиле нагрузки.</w:t>
      </w:r>
    </w:p>
    <w:p w14:paraId="22586752" w14:textId="3B65744F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2712E4">
        <w:rPr>
          <w:rFonts w:cs="Times New Roman"/>
          <w:sz w:val="28"/>
          <w:szCs w:val="28"/>
          <w:lang w:val="ru-RU"/>
        </w:rPr>
        <w:t>2</w:t>
      </w:r>
      <w:r w:rsidRPr="00340A81">
        <w:rPr>
          <w:rFonts w:cs="Times New Roman"/>
          <w:sz w:val="28"/>
          <w:szCs w:val="28"/>
          <w:lang w:val="ru-RU"/>
        </w:rPr>
        <w:t>.5 Для не менее чем 95 процентов обычных запросов серверное время ответа при штатной нагрузке не должно превышать 2 секунд, без учета передачи крупных файлов и задержек внешних сервисов.</w:t>
      </w:r>
    </w:p>
    <w:p w14:paraId="34807C92" w14:textId="19E06028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2712E4">
        <w:rPr>
          <w:rFonts w:cs="Times New Roman"/>
          <w:sz w:val="28"/>
          <w:szCs w:val="28"/>
          <w:lang w:val="ru-RU"/>
        </w:rPr>
        <w:t>2</w:t>
      </w:r>
      <w:r w:rsidRPr="00340A81">
        <w:rPr>
          <w:rFonts w:cs="Times New Roman"/>
          <w:sz w:val="28"/>
          <w:szCs w:val="28"/>
          <w:lang w:val="ru-RU"/>
        </w:rPr>
        <w:t xml:space="preserve">.6 Максимальный размер одного изображения </w:t>
      </w:r>
      <w:r w:rsidR="00340A81">
        <w:rPr>
          <w:rFonts w:cs="Times New Roman"/>
          <w:sz w:val="28"/>
          <w:szCs w:val="28"/>
          <w:lang w:val="ru-RU"/>
        </w:rPr>
        <w:t>–</w:t>
      </w:r>
      <w:r w:rsidRPr="00340A81">
        <w:rPr>
          <w:rFonts w:cs="Times New Roman"/>
          <w:sz w:val="28"/>
          <w:szCs w:val="28"/>
          <w:lang w:val="ru-RU"/>
        </w:rPr>
        <w:t xml:space="preserve"> </w:t>
      </w:r>
      <w:r w:rsidR="008B156C">
        <w:rPr>
          <w:rFonts w:cs="Times New Roman"/>
          <w:sz w:val="28"/>
          <w:szCs w:val="28"/>
          <w:lang w:val="ru-RU"/>
        </w:rPr>
        <w:t>5</w:t>
      </w:r>
      <w:r w:rsidRPr="00340A81">
        <w:rPr>
          <w:rFonts w:cs="Times New Roman"/>
          <w:sz w:val="28"/>
          <w:szCs w:val="28"/>
          <w:lang w:val="ru-RU"/>
        </w:rPr>
        <w:t xml:space="preserve"> МБ, документа </w:t>
      </w:r>
      <w:r w:rsidR="00340A81">
        <w:rPr>
          <w:rFonts w:cs="Times New Roman"/>
          <w:sz w:val="28"/>
          <w:szCs w:val="28"/>
          <w:lang w:val="ru-RU"/>
        </w:rPr>
        <w:t>–</w:t>
      </w:r>
      <w:r w:rsidRPr="00340A81">
        <w:rPr>
          <w:rFonts w:cs="Times New Roman"/>
          <w:sz w:val="28"/>
          <w:szCs w:val="28"/>
          <w:lang w:val="ru-RU"/>
        </w:rPr>
        <w:t xml:space="preserve"> 20 МБ; значения должны настраиваться администратором.</w:t>
      </w:r>
    </w:p>
    <w:p w14:paraId="4037C754" w14:textId="6ED48A44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2712E4" w:rsidRPr="002712E4">
        <w:rPr>
          <w:rFonts w:cs="Times New Roman"/>
          <w:sz w:val="28"/>
          <w:szCs w:val="28"/>
          <w:lang w:val="ru-RU"/>
        </w:rPr>
        <w:t>2</w:t>
      </w:r>
      <w:r w:rsidRPr="00340A81">
        <w:rPr>
          <w:rFonts w:cs="Times New Roman"/>
          <w:sz w:val="28"/>
          <w:szCs w:val="28"/>
          <w:lang w:val="ru-RU"/>
        </w:rPr>
        <w:t xml:space="preserve">.7 Рекомендуемая среда развертывания: контейнеризация </w:t>
      </w:r>
      <w:r w:rsidRPr="00340A81">
        <w:rPr>
          <w:rFonts w:cs="Times New Roman"/>
          <w:sz w:val="28"/>
          <w:szCs w:val="28"/>
        </w:rPr>
        <w:t>Docker</w:t>
      </w:r>
      <w:r w:rsidR="002712E4">
        <w:rPr>
          <w:rFonts w:cs="Times New Roman"/>
          <w:sz w:val="28"/>
          <w:szCs w:val="28"/>
          <w:lang w:val="ru-RU"/>
        </w:rPr>
        <w:t xml:space="preserve"> (</w:t>
      </w:r>
      <w:r w:rsidR="002712E4">
        <w:rPr>
          <w:rFonts w:cs="Times New Roman"/>
          <w:sz w:val="28"/>
          <w:szCs w:val="28"/>
        </w:rPr>
        <w:t>Linux</w:t>
      </w:r>
      <w:r w:rsidR="002712E4" w:rsidRPr="002712E4">
        <w:rPr>
          <w:rFonts w:cs="Times New Roman"/>
          <w:sz w:val="28"/>
          <w:szCs w:val="28"/>
          <w:lang w:val="ru-RU"/>
        </w:rPr>
        <w:t xml:space="preserve"> </w:t>
      </w:r>
      <w:r w:rsidR="002712E4">
        <w:rPr>
          <w:rFonts w:cs="Times New Roman"/>
          <w:sz w:val="28"/>
          <w:szCs w:val="28"/>
        </w:rPr>
        <w:t>namespaces</w:t>
      </w:r>
      <w:r w:rsidR="002712E4">
        <w:rPr>
          <w:rFonts w:cs="Times New Roman"/>
          <w:sz w:val="28"/>
          <w:szCs w:val="28"/>
          <w:lang w:val="ru-RU"/>
        </w:rPr>
        <w:t>)</w:t>
      </w:r>
      <w:r w:rsidRPr="00340A81">
        <w:rPr>
          <w:rFonts w:cs="Times New Roman"/>
          <w:sz w:val="28"/>
          <w:szCs w:val="28"/>
          <w:lang w:val="ru-RU"/>
        </w:rPr>
        <w:t xml:space="preserve">, СУБД </w:t>
      </w:r>
      <w:r w:rsidRPr="00340A81">
        <w:rPr>
          <w:rFonts w:cs="Times New Roman"/>
          <w:sz w:val="28"/>
          <w:szCs w:val="28"/>
        </w:rPr>
        <w:t>PostgreSQL</w:t>
      </w:r>
      <w:r w:rsidRPr="00340A81">
        <w:rPr>
          <w:rFonts w:cs="Times New Roman"/>
          <w:sz w:val="28"/>
          <w:szCs w:val="28"/>
          <w:lang w:val="ru-RU"/>
        </w:rPr>
        <w:t xml:space="preserve"> и приложение </w:t>
      </w:r>
      <w:r w:rsidRPr="00340A81">
        <w:rPr>
          <w:rFonts w:cs="Times New Roman"/>
          <w:sz w:val="28"/>
          <w:szCs w:val="28"/>
        </w:rPr>
        <w:t>Java</w:t>
      </w:r>
      <w:r w:rsidRPr="00340A81">
        <w:rPr>
          <w:rFonts w:cs="Times New Roman"/>
          <w:sz w:val="28"/>
          <w:szCs w:val="28"/>
          <w:lang w:val="ru-RU"/>
        </w:rPr>
        <w:t>.</w:t>
      </w:r>
    </w:p>
    <w:p w14:paraId="4BF94BE1" w14:textId="4FD59A19" w:rsidR="004D2297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2712E4" w:rsidRPr="002712E4">
        <w:rPr>
          <w:rFonts w:cs="Times New Roman"/>
          <w:sz w:val="28"/>
          <w:szCs w:val="28"/>
          <w:lang w:val="ru-RU"/>
        </w:rPr>
        <w:t>2</w:t>
      </w:r>
      <w:r w:rsidRPr="00340A81">
        <w:rPr>
          <w:rFonts w:cs="Times New Roman"/>
          <w:sz w:val="28"/>
          <w:szCs w:val="28"/>
          <w:lang w:val="ru-RU"/>
        </w:rPr>
        <w:t>.</w:t>
      </w:r>
      <w:r w:rsidR="002712E4" w:rsidRPr="002712E4">
        <w:rPr>
          <w:rFonts w:cs="Times New Roman"/>
          <w:sz w:val="28"/>
          <w:szCs w:val="28"/>
          <w:lang w:val="ru-RU"/>
        </w:rPr>
        <w:t>8</w:t>
      </w:r>
      <w:r w:rsidRPr="00340A81">
        <w:rPr>
          <w:rFonts w:cs="Times New Roman"/>
          <w:sz w:val="28"/>
          <w:szCs w:val="28"/>
          <w:lang w:val="ru-RU"/>
        </w:rPr>
        <w:t xml:space="preserve"> Ошибки приложения и показатели состояния должны собираться системой мониторинга; критические </w:t>
      </w:r>
      <w:proofErr w:type="spellStart"/>
      <w:r w:rsidRPr="00340A81">
        <w:rPr>
          <w:rFonts w:cs="Times New Roman"/>
          <w:sz w:val="28"/>
          <w:szCs w:val="28"/>
          <w:lang w:val="ru-RU"/>
        </w:rPr>
        <w:t>сбоидолжны</w:t>
      </w:r>
      <w:proofErr w:type="spellEnd"/>
      <w:r w:rsidRPr="00340A81">
        <w:rPr>
          <w:rFonts w:cs="Times New Roman"/>
          <w:sz w:val="28"/>
          <w:szCs w:val="28"/>
          <w:lang w:val="ru-RU"/>
        </w:rPr>
        <w:t xml:space="preserve"> инициировать уведомление ответственных лиц</w:t>
      </w:r>
      <w:r w:rsidR="00440396">
        <w:rPr>
          <w:rFonts w:cs="Times New Roman"/>
          <w:sz w:val="28"/>
          <w:szCs w:val="28"/>
          <w:lang w:val="ru-RU"/>
        </w:rPr>
        <w:t xml:space="preserve"> </w:t>
      </w:r>
      <w:r w:rsidR="00440396" w:rsidRPr="004F5882">
        <w:rPr>
          <w:rFonts w:cs="Times New Roman"/>
          <w:sz w:val="28"/>
          <w:szCs w:val="28"/>
          <w:lang w:val="ru-RU"/>
        </w:rPr>
        <w:t>(</w:t>
      </w:r>
      <w:r w:rsidR="00440396">
        <w:rPr>
          <w:rFonts w:cs="Times New Roman"/>
          <w:sz w:val="28"/>
          <w:szCs w:val="28"/>
          <w:lang w:val="ru-RU"/>
        </w:rPr>
        <w:t>см. таблицу ниже</w:t>
      </w:r>
      <w:r w:rsidR="00440396" w:rsidRPr="004F5882">
        <w:rPr>
          <w:rFonts w:cs="Times New Roman"/>
          <w:sz w:val="28"/>
          <w:szCs w:val="28"/>
          <w:lang w:val="ru-RU"/>
        </w:rPr>
        <w:t>)</w:t>
      </w:r>
      <w:r w:rsidRPr="00340A81">
        <w:rPr>
          <w:rFonts w:cs="Times New Roman"/>
          <w:sz w:val="28"/>
          <w:szCs w:val="28"/>
          <w:lang w:val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417"/>
        <w:gridCol w:w="1376"/>
        <w:gridCol w:w="2198"/>
        <w:gridCol w:w="950"/>
        <w:gridCol w:w="1948"/>
      </w:tblGrid>
      <w:tr w:rsidR="00440396" w:rsidRPr="00440396" w14:paraId="3963B1F4" w14:textId="77777777" w:rsidTr="00440396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1B9FEC1C" w14:textId="77777777" w:rsidR="00440396" w:rsidRPr="00440396" w:rsidRDefault="00440396" w:rsidP="0044039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Что случилось (Инцидент)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6131A970" w14:textId="77777777" w:rsidR="00440396" w:rsidRPr="00440396" w:rsidRDefault="00440396" w:rsidP="0044039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Критичность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93E2187" w14:textId="77777777" w:rsidR="00440396" w:rsidRPr="00440396" w:rsidRDefault="00440396" w:rsidP="0044039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Кого уведомлять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6F990AD6" w14:textId="77777777" w:rsidR="00440396" w:rsidRPr="00440396" w:rsidRDefault="00440396" w:rsidP="0044039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Канал связи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5D41A8EE" w14:textId="77777777" w:rsidR="00440396" w:rsidRPr="00440396" w:rsidRDefault="00440396" w:rsidP="0044039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Время реакции (SLA)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3AFA8F99" w14:textId="77777777" w:rsidR="00440396" w:rsidRPr="00440396" w:rsidRDefault="00440396" w:rsidP="0044039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Требуется подтверждение?</w:t>
            </w:r>
          </w:p>
        </w:tc>
      </w:tr>
      <w:tr w:rsidR="00440396" w:rsidRPr="00440396" w14:paraId="35BA77F5" w14:textId="77777777" w:rsidTr="00440396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0AEC185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Недоступность сайта</w:t>
            </w:r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 (</w:t>
            </w:r>
            <w:proofErr w:type="spellStart"/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Main</w:t>
            </w:r>
            <w:proofErr w:type="spellEnd"/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 </w:t>
            </w:r>
            <w:proofErr w:type="spellStart"/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page</w:t>
            </w:r>
            <w:proofErr w:type="spellEnd"/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 / API </w:t>
            </w:r>
            <w:proofErr w:type="spellStart"/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down</w:t>
            </w:r>
            <w:proofErr w:type="spellEnd"/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)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0B42EA08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Segoe UI Emoji" w:hAnsi="Segoe UI Emoji" w:cs="Segoe UI Emoji"/>
                <w:sz w:val="21"/>
                <w:szCs w:val="21"/>
                <w:lang w:val="ru-BY" w:eastAsia="ru-BY"/>
              </w:rPr>
              <w:t>🔴</w:t>
            </w:r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 </w:t>
            </w:r>
            <w:r w:rsidRPr="00440396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Критический (P1)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2118D8CD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Дежурный </w:t>
            </w:r>
            <w:proofErr w:type="spellStart"/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DevOps</w:t>
            </w:r>
            <w:proofErr w:type="spellEnd"/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, тимлид, Product </w:t>
            </w:r>
            <w:proofErr w:type="spellStart"/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Owner</w:t>
            </w:r>
            <w:proofErr w:type="spellEnd"/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5141E42C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SMS / Звонок (</w:t>
            </w:r>
            <w:proofErr w:type="spellStart"/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PagerDuty</w:t>
            </w:r>
            <w:proofErr w:type="spellEnd"/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/</w:t>
            </w:r>
            <w:proofErr w:type="spellStart"/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Opsgenie</w:t>
            </w:r>
            <w:proofErr w:type="spellEnd"/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) + Telegram-бот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67DB528F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До 5 минут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63FB2B56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Да</w:t>
            </w:r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 (кнопка в боте или ответный звонок в течение 3 минут, иначе эскалация на СТО)</w:t>
            </w:r>
          </w:p>
        </w:tc>
      </w:tr>
      <w:tr w:rsidR="00440396" w:rsidRPr="00440396" w14:paraId="3EEB7D86" w14:textId="77777777" w:rsidTr="00440396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D98B331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lastRenderedPageBreak/>
              <w:t>Ошибка базы данных</w:t>
            </w:r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 (Соединения, </w:t>
            </w:r>
            <w:proofErr w:type="spellStart"/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read-only</w:t>
            </w:r>
            <w:proofErr w:type="spellEnd"/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, упала реплика)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761F39B0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Segoe UI Emoji" w:hAnsi="Segoe UI Emoji" w:cs="Segoe UI Emoji"/>
                <w:sz w:val="21"/>
                <w:szCs w:val="21"/>
                <w:lang w:val="ru-BY" w:eastAsia="ru-BY"/>
              </w:rPr>
              <w:t>🔴</w:t>
            </w:r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 </w:t>
            </w:r>
            <w:r w:rsidRPr="00440396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Критический (P1)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26F4FB71" w14:textId="4C11D224" w:rsidR="00440396" w:rsidRPr="004F5882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eastAsia="ru-BY"/>
              </w:rPr>
            </w:pPr>
            <w:proofErr w:type="spellStart"/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Backend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  <w:lang w:eastAsia="ru-BY"/>
              </w:rPr>
              <w:t>Developer, QA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1F5EE41C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SMS / Звонок + Telegram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1661D9A5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До 5 минут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2E74FC1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Да</w:t>
            </w:r>
          </w:p>
        </w:tc>
      </w:tr>
      <w:tr w:rsidR="00440396" w:rsidRPr="00440396" w14:paraId="081F1C41" w14:textId="77777777" w:rsidTr="00440396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6B3B526C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5xx ошибки выше порога</w:t>
            </w:r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 (более </w:t>
            </w:r>
            <w:r w:rsidRPr="00440396">
              <w:rPr>
                <w:rFonts w:ascii="Courier New" w:hAnsi="Courier New" w:cs="Courier New"/>
                <w:sz w:val="21"/>
                <w:szCs w:val="21"/>
                <w:lang w:val="ru-BY" w:eastAsia="ru-BY"/>
              </w:rPr>
              <w:t>[5]%</w:t>
            </w:r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 от всех запросов за </w:t>
            </w:r>
            <w:r w:rsidRPr="00440396">
              <w:rPr>
                <w:rFonts w:ascii="Courier New" w:hAnsi="Courier New" w:cs="Courier New"/>
                <w:sz w:val="21"/>
                <w:szCs w:val="21"/>
                <w:lang w:val="ru-BY" w:eastAsia="ru-BY"/>
              </w:rPr>
              <w:t>[3]</w:t>
            </w:r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 минуты)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5DD5E3C8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Segoe UI Emoji" w:hAnsi="Segoe UI Emoji" w:cs="Segoe UI Emoji"/>
                <w:sz w:val="21"/>
                <w:szCs w:val="21"/>
                <w:lang w:val="ru-BY" w:eastAsia="ru-BY"/>
              </w:rPr>
              <w:t>🔴</w:t>
            </w:r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 </w:t>
            </w:r>
            <w:r w:rsidRPr="00440396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Критический (P1)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719054E2" w14:textId="4AE23331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proofErr w:type="spellStart"/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Backend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  <w:lang w:eastAsia="ru-BY"/>
              </w:rPr>
              <w:t>Developer, QA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9154B27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Telegram-канал (</w:t>
            </w:r>
            <w:proofErr w:type="spellStart"/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Alertmanager</w:t>
            </w:r>
            <w:proofErr w:type="spellEnd"/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)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50F0E41E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До 10 минут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46C41A4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Да</w:t>
            </w:r>
          </w:p>
        </w:tc>
      </w:tr>
      <w:tr w:rsidR="00440396" w:rsidRPr="00440396" w14:paraId="7839AD2F" w14:textId="77777777" w:rsidTr="00440396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2C8B9DC4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Переполнение очереди писем / задач</w:t>
            </w:r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 (застряло более </w:t>
            </w:r>
            <w:r w:rsidRPr="00440396">
              <w:rPr>
                <w:rFonts w:ascii="Courier New" w:hAnsi="Courier New" w:cs="Courier New"/>
                <w:sz w:val="21"/>
                <w:szCs w:val="21"/>
                <w:lang w:val="ru-BY" w:eastAsia="ru-BY"/>
              </w:rPr>
              <w:t>[1000]</w:t>
            </w:r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 писем / задержка &gt; </w:t>
            </w:r>
            <w:r w:rsidRPr="00440396">
              <w:rPr>
                <w:rFonts w:ascii="Courier New" w:hAnsi="Courier New" w:cs="Courier New"/>
                <w:sz w:val="21"/>
                <w:szCs w:val="21"/>
                <w:lang w:val="ru-BY" w:eastAsia="ru-BY"/>
              </w:rPr>
              <w:t>[15]</w:t>
            </w:r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 мин)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03302BDE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Segoe UI Emoji" w:hAnsi="Segoe UI Emoji" w:cs="Segoe UI Emoji"/>
                <w:sz w:val="21"/>
                <w:szCs w:val="21"/>
                <w:lang w:val="ru-BY" w:eastAsia="ru-BY"/>
              </w:rPr>
              <w:t>🟡</w:t>
            </w:r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 </w:t>
            </w:r>
            <w:r w:rsidRPr="00440396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Высокий (P2)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6A0F97F2" w14:textId="74859CEE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proofErr w:type="spellStart"/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Backend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  <w:lang w:eastAsia="ru-BY"/>
              </w:rPr>
              <w:t>Developer, QA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734516E0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Telegram-канал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3C8B78CD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До 30 минут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DA619D4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Нет (только фиксация в </w:t>
            </w:r>
            <w:proofErr w:type="spellStart"/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таск</w:t>
            </w:r>
            <w:proofErr w:type="spellEnd"/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-трекере)</w:t>
            </w:r>
          </w:p>
        </w:tc>
      </w:tr>
      <w:tr w:rsidR="00440396" w:rsidRPr="00440396" w14:paraId="359FA81F" w14:textId="77777777" w:rsidTr="00440396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7B5D5BD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Отсутствие или сбой бэкапа</w:t>
            </w:r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 (не создался по расписанию)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5D5A2A0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Segoe UI Emoji" w:hAnsi="Segoe UI Emoji" w:cs="Segoe UI Emoji"/>
                <w:sz w:val="21"/>
                <w:szCs w:val="21"/>
                <w:lang w:val="ru-BY" w:eastAsia="ru-BY"/>
              </w:rPr>
              <w:t>🟡</w:t>
            </w:r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 </w:t>
            </w:r>
            <w:r w:rsidRPr="00440396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Высокий (P2)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FCCD4B4" w14:textId="58A925C8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proofErr w:type="spellStart"/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Backend</w:t>
            </w:r>
            <w:proofErr w:type="spellEnd"/>
            <w:r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  <w:lang w:eastAsia="ru-BY"/>
              </w:rPr>
              <w:t>Developer, QA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008CB8B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Электронная почта + Telegram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C755848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До 2 часов</w:t>
            </w:r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 (в рабочее время)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CC89240" w14:textId="77777777" w:rsidR="00440396" w:rsidRPr="00440396" w:rsidRDefault="00440396" w:rsidP="00440396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440396">
              <w:rPr>
                <w:rFonts w:ascii="Arial" w:hAnsi="Arial" w:cs="Arial"/>
                <w:sz w:val="21"/>
                <w:szCs w:val="21"/>
                <w:lang w:val="ru-BY" w:eastAsia="ru-BY"/>
              </w:rPr>
              <w:t>Нет</w:t>
            </w:r>
          </w:p>
        </w:tc>
      </w:tr>
    </w:tbl>
    <w:p w14:paraId="761A9D0D" w14:textId="77777777" w:rsidR="00440396" w:rsidRPr="00340A81" w:rsidRDefault="00440396">
      <w:pPr>
        <w:keepLines/>
        <w:rPr>
          <w:rFonts w:cs="Times New Roman"/>
          <w:sz w:val="28"/>
          <w:szCs w:val="28"/>
          <w:lang w:val="ru-RU"/>
        </w:rPr>
      </w:pPr>
    </w:p>
    <w:p w14:paraId="0B473F9B" w14:textId="144DC901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2712E4" w:rsidRPr="002712E4">
        <w:rPr>
          <w:rFonts w:cs="Times New Roman"/>
          <w:sz w:val="28"/>
          <w:szCs w:val="28"/>
          <w:lang w:val="ru-RU"/>
        </w:rPr>
        <w:t>2</w:t>
      </w:r>
      <w:r w:rsidRPr="00340A81">
        <w:rPr>
          <w:rFonts w:cs="Times New Roman"/>
          <w:sz w:val="28"/>
          <w:szCs w:val="28"/>
          <w:lang w:val="ru-RU"/>
        </w:rPr>
        <w:t>.</w:t>
      </w:r>
      <w:r w:rsidR="002712E4" w:rsidRPr="002712E4">
        <w:rPr>
          <w:rFonts w:cs="Times New Roman"/>
          <w:sz w:val="28"/>
          <w:szCs w:val="28"/>
          <w:lang w:val="ru-RU"/>
        </w:rPr>
        <w:t>9</w:t>
      </w:r>
      <w:r w:rsidRPr="00340A81">
        <w:rPr>
          <w:rFonts w:cs="Times New Roman"/>
          <w:sz w:val="28"/>
          <w:szCs w:val="28"/>
          <w:lang w:val="ru-RU"/>
        </w:rPr>
        <w:t xml:space="preserve"> Целевые параметры восстановления: потеря данных не более 24 часов и восстановление основной работоспособности не более 8 часов после подтвержденного критического сбоя.</w:t>
      </w:r>
    </w:p>
    <w:p w14:paraId="475FE0BE" w14:textId="254760BD" w:rsidR="004D2297" w:rsidRPr="002712E4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0" w:name="_Toc240976714"/>
      <w:r w:rsidRPr="002712E4">
        <w:rPr>
          <w:rFonts w:ascii="Times New Roman" w:hAnsi="Times New Roman" w:cs="Times New Roman"/>
          <w:color w:val="auto"/>
          <w:sz w:val="28"/>
          <w:szCs w:val="28"/>
          <w:lang w:val="ru-RU"/>
        </w:rPr>
        <w:t>4.1</w:t>
      </w:r>
      <w:r w:rsidR="002712E4" w:rsidRPr="002712E4">
        <w:rPr>
          <w:rFonts w:ascii="Times New Roman" w:hAnsi="Times New Roman" w:cs="Times New Roman"/>
          <w:color w:val="auto"/>
          <w:sz w:val="28"/>
          <w:szCs w:val="28"/>
          <w:lang w:val="ru-RU"/>
        </w:rPr>
        <w:t>3</w:t>
      </w:r>
      <w:r w:rsidRPr="002712E4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Требования по обеспечению информационной безопасности</w:t>
      </w:r>
      <w:bookmarkEnd w:id="20"/>
    </w:p>
    <w:p w14:paraId="443DC525" w14:textId="2948A18C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2712E4" w:rsidRPr="002712E4">
        <w:rPr>
          <w:rFonts w:cs="Times New Roman"/>
          <w:sz w:val="28"/>
          <w:szCs w:val="28"/>
          <w:lang w:val="ru-RU"/>
        </w:rPr>
        <w:t>3</w:t>
      </w:r>
      <w:r w:rsidRPr="00340A81">
        <w:rPr>
          <w:rFonts w:cs="Times New Roman"/>
          <w:sz w:val="28"/>
          <w:szCs w:val="28"/>
          <w:lang w:val="ru-RU"/>
        </w:rPr>
        <w:t>.1 Доступ к закрытым функциям должен предоставляться только после аутентификации и проверки полномочий на серверной стороне.</w:t>
      </w:r>
    </w:p>
    <w:p w14:paraId="10C0FA68" w14:textId="532819D0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2712E4" w:rsidRPr="002712E4">
        <w:rPr>
          <w:rFonts w:cs="Times New Roman"/>
          <w:sz w:val="28"/>
          <w:szCs w:val="28"/>
          <w:lang w:val="ru-RU"/>
        </w:rPr>
        <w:t>3</w:t>
      </w:r>
      <w:r w:rsidRPr="00340A81">
        <w:rPr>
          <w:rFonts w:cs="Times New Roman"/>
          <w:sz w:val="28"/>
          <w:szCs w:val="28"/>
          <w:lang w:val="ru-RU"/>
        </w:rPr>
        <w:t>.2 Пароли должны храниться только в виде стойких х</w:t>
      </w:r>
      <w:r w:rsidR="007B3D23">
        <w:rPr>
          <w:rFonts w:cs="Times New Roman"/>
          <w:sz w:val="28"/>
          <w:szCs w:val="28"/>
          <w:lang w:val="ru-RU"/>
        </w:rPr>
        <w:t>э</w:t>
      </w:r>
      <w:r w:rsidRPr="00340A81">
        <w:rPr>
          <w:rFonts w:cs="Times New Roman"/>
          <w:sz w:val="28"/>
          <w:szCs w:val="28"/>
          <w:lang w:val="ru-RU"/>
        </w:rPr>
        <w:t>шей с индивидуальной солью; хранение паролей в открытом или обратимо зашифрованном виде запрещается.</w:t>
      </w:r>
    </w:p>
    <w:p w14:paraId="565312B7" w14:textId="44AEFF8B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2712E4" w:rsidRPr="002712E4">
        <w:rPr>
          <w:rFonts w:cs="Times New Roman"/>
          <w:sz w:val="28"/>
          <w:szCs w:val="28"/>
          <w:lang w:val="ru-RU"/>
        </w:rPr>
        <w:t>3</w:t>
      </w:r>
      <w:r w:rsidRPr="00340A81">
        <w:rPr>
          <w:rFonts w:cs="Times New Roman"/>
          <w:sz w:val="28"/>
          <w:szCs w:val="28"/>
          <w:lang w:val="ru-RU"/>
        </w:rPr>
        <w:t>.3 Для административных учетных записей должна быть предусмотрена многофакторная аутентификация либо возможность ее включения.</w:t>
      </w:r>
    </w:p>
    <w:p w14:paraId="4C01D364" w14:textId="26FAE50A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2712E4">
        <w:rPr>
          <w:rFonts w:cs="Times New Roman"/>
          <w:sz w:val="28"/>
          <w:szCs w:val="28"/>
          <w:lang w:val="ru-RU"/>
        </w:rPr>
        <w:t>3</w:t>
      </w:r>
      <w:r w:rsidRPr="00340A81">
        <w:rPr>
          <w:rFonts w:cs="Times New Roman"/>
          <w:sz w:val="28"/>
          <w:szCs w:val="28"/>
          <w:lang w:val="ru-RU"/>
        </w:rPr>
        <w:t xml:space="preserve">.4 </w:t>
      </w:r>
      <w:r w:rsidR="002712E4">
        <w:rPr>
          <w:rFonts w:cs="Times New Roman"/>
          <w:sz w:val="28"/>
          <w:szCs w:val="28"/>
          <w:lang w:val="ru-RU"/>
        </w:rPr>
        <w:t>Публикация</w:t>
      </w:r>
      <w:r w:rsidRPr="00340A81">
        <w:rPr>
          <w:rFonts w:cs="Times New Roman"/>
          <w:sz w:val="28"/>
          <w:szCs w:val="28"/>
          <w:lang w:val="ru-RU"/>
        </w:rPr>
        <w:t xml:space="preserve"> и удаление материалов должны регистрироваться.</w:t>
      </w:r>
    </w:p>
    <w:p w14:paraId="7D178628" w14:textId="3D47676B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2712E4">
        <w:rPr>
          <w:rFonts w:cs="Times New Roman"/>
          <w:sz w:val="28"/>
          <w:szCs w:val="28"/>
          <w:lang w:val="ru-RU"/>
        </w:rPr>
        <w:t>3</w:t>
      </w:r>
      <w:r w:rsidRPr="00340A81">
        <w:rPr>
          <w:rFonts w:cs="Times New Roman"/>
          <w:sz w:val="28"/>
          <w:szCs w:val="28"/>
          <w:lang w:val="ru-RU"/>
        </w:rPr>
        <w:t xml:space="preserve">.5 Система должна быть защищена от </w:t>
      </w:r>
      <w:r w:rsidRPr="00340A81">
        <w:rPr>
          <w:rFonts w:cs="Times New Roman"/>
          <w:sz w:val="28"/>
          <w:szCs w:val="28"/>
        </w:rPr>
        <w:t>SQL</w:t>
      </w:r>
      <w:r w:rsidRPr="00340A81">
        <w:rPr>
          <w:rFonts w:cs="Times New Roman"/>
          <w:sz w:val="28"/>
          <w:szCs w:val="28"/>
          <w:lang w:val="ru-RU"/>
        </w:rPr>
        <w:t>-инъекций, межсайтового выполнения сценариев, подделки межсайтовых запросов, обхода контроля доступа и загрузки опасных файлов.</w:t>
      </w:r>
    </w:p>
    <w:p w14:paraId="0A829CC7" w14:textId="6D49F0E6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2712E4">
        <w:rPr>
          <w:rFonts w:cs="Times New Roman"/>
          <w:sz w:val="28"/>
          <w:szCs w:val="28"/>
          <w:lang w:val="ru-RU"/>
        </w:rPr>
        <w:t>3</w:t>
      </w:r>
      <w:r w:rsidRPr="00340A81">
        <w:rPr>
          <w:rFonts w:cs="Times New Roman"/>
          <w:sz w:val="28"/>
          <w:szCs w:val="28"/>
          <w:lang w:val="ru-RU"/>
        </w:rPr>
        <w:t>.6 Входные данные должны валидироваться на сервере; вывод пользовательских данных должен безопасно кодироваться.</w:t>
      </w:r>
    </w:p>
    <w:p w14:paraId="4FC535AA" w14:textId="7AD4204B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lastRenderedPageBreak/>
        <w:t>4.1</w:t>
      </w:r>
      <w:r w:rsidR="002712E4">
        <w:rPr>
          <w:rFonts w:cs="Times New Roman"/>
          <w:sz w:val="28"/>
          <w:szCs w:val="28"/>
          <w:lang w:val="ru-RU"/>
        </w:rPr>
        <w:t>3</w:t>
      </w:r>
      <w:r w:rsidRPr="00340A81">
        <w:rPr>
          <w:rFonts w:cs="Times New Roman"/>
          <w:sz w:val="28"/>
          <w:szCs w:val="28"/>
          <w:lang w:val="ru-RU"/>
        </w:rPr>
        <w:t>.7 Загружаемые файлы должны проверяться по типу, расширению, размеру и содержимому и храниться вне исполняемых каталогов.</w:t>
      </w:r>
    </w:p>
    <w:p w14:paraId="5BA89D83" w14:textId="746A21A9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2712E4">
        <w:rPr>
          <w:rFonts w:cs="Times New Roman"/>
          <w:sz w:val="28"/>
          <w:szCs w:val="28"/>
          <w:lang w:val="ru-RU"/>
        </w:rPr>
        <w:t>3</w:t>
      </w:r>
      <w:r w:rsidRPr="00340A81">
        <w:rPr>
          <w:rFonts w:cs="Times New Roman"/>
          <w:sz w:val="28"/>
          <w:szCs w:val="28"/>
          <w:lang w:val="ru-RU"/>
        </w:rPr>
        <w:t>.8 Секреты, ключи и пароли инфраструктуры не должны размещаться в исходном коде или общедоступном репозитории.</w:t>
      </w:r>
    </w:p>
    <w:p w14:paraId="6EAF93DD" w14:textId="09C7E743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2712E4">
        <w:rPr>
          <w:rFonts w:cs="Times New Roman"/>
          <w:sz w:val="28"/>
          <w:szCs w:val="28"/>
          <w:lang w:val="ru-RU"/>
        </w:rPr>
        <w:t>3</w:t>
      </w:r>
      <w:r w:rsidRPr="00340A81">
        <w:rPr>
          <w:rFonts w:cs="Times New Roman"/>
          <w:sz w:val="28"/>
          <w:szCs w:val="28"/>
          <w:lang w:val="ru-RU"/>
        </w:rPr>
        <w:t xml:space="preserve">.9 Передача персональных и </w:t>
      </w:r>
      <w:proofErr w:type="spellStart"/>
      <w:r w:rsidRPr="00340A81">
        <w:rPr>
          <w:rFonts w:cs="Times New Roman"/>
          <w:sz w:val="28"/>
          <w:szCs w:val="28"/>
          <w:lang w:val="ru-RU"/>
        </w:rPr>
        <w:t>аутентификационных</w:t>
      </w:r>
      <w:proofErr w:type="spellEnd"/>
      <w:r w:rsidRPr="00340A81">
        <w:rPr>
          <w:rFonts w:cs="Times New Roman"/>
          <w:sz w:val="28"/>
          <w:szCs w:val="28"/>
          <w:lang w:val="ru-RU"/>
        </w:rPr>
        <w:t xml:space="preserve"> данных должна выполняться по </w:t>
      </w:r>
      <w:r w:rsidRPr="00340A81">
        <w:rPr>
          <w:rFonts w:cs="Times New Roman"/>
          <w:sz w:val="28"/>
          <w:szCs w:val="28"/>
        </w:rPr>
        <w:t>TLS</w:t>
      </w:r>
      <w:r w:rsidRPr="00340A81">
        <w:rPr>
          <w:rFonts w:cs="Times New Roman"/>
          <w:sz w:val="28"/>
          <w:szCs w:val="28"/>
          <w:lang w:val="ru-RU"/>
        </w:rPr>
        <w:t>; небезопасные протоколы должны быть отключены.</w:t>
      </w:r>
    </w:p>
    <w:p w14:paraId="60C866FD" w14:textId="6C97E724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2712E4">
        <w:rPr>
          <w:rFonts w:cs="Times New Roman"/>
          <w:sz w:val="28"/>
          <w:szCs w:val="28"/>
          <w:lang w:val="ru-RU"/>
        </w:rPr>
        <w:t>3</w:t>
      </w:r>
      <w:r w:rsidRPr="00340A81">
        <w:rPr>
          <w:rFonts w:cs="Times New Roman"/>
          <w:sz w:val="28"/>
          <w:szCs w:val="28"/>
          <w:lang w:val="ru-RU"/>
        </w:rPr>
        <w:t>.10 Сбор и обработка персональных данных должны соответствовать законодательству Республики Беларусь и опубликованной политике обработки персональных данных.</w:t>
      </w:r>
    </w:p>
    <w:p w14:paraId="0323F2B9" w14:textId="6CD3147E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2712E4">
        <w:rPr>
          <w:rFonts w:cs="Times New Roman"/>
          <w:sz w:val="28"/>
          <w:szCs w:val="28"/>
          <w:lang w:val="ru-RU"/>
        </w:rPr>
        <w:t>3</w:t>
      </w:r>
      <w:r w:rsidRPr="00340A81">
        <w:rPr>
          <w:rFonts w:cs="Times New Roman"/>
          <w:sz w:val="28"/>
          <w:szCs w:val="28"/>
          <w:lang w:val="ru-RU"/>
        </w:rPr>
        <w:t>.11 Пользователю должна предоставляться информация о целях обработки, составе собираемых данных, сроках хранения и способах реализации его прав.</w:t>
      </w:r>
    </w:p>
    <w:p w14:paraId="15234B85" w14:textId="5FFD0F92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2712E4">
        <w:rPr>
          <w:rFonts w:cs="Times New Roman"/>
          <w:sz w:val="28"/>
          <w:szCs w:val="28"/>
          <w:lang w:val="ru-RU"/>
        </w:rPr>
        <w:t>3</w:t>
      </w:r>
      <w:r w:rsidRPr="00340A81">
        <w:rPr>
          <w:rFonts w:cs="Times New Roman"/>
          <w:sz w:val="28"/>
          <w:szCs w:val="28"/>
          <w:lang w:val="ru-RU"/>
        </w:rPr>
        <w:t>.12 Доступ сотрудников и подрядчиков к персональным данным должен предоставляться по принципу минимально необходимых полномочий.</w:t>
      </w:r>
    </w:p>
    <w:p w14:paraId="6E284491" w14:textId="038A5171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2712E4">
        <w:rPr>
          <w:rFonts w:cs="Times New Roman"/>
          <w:sz w:val="28"/>
          <w:szCs w:val="28"/>
          <w:lang w:val="ru-RU"/>
        </w:rPr>
        <w:t>3</w:t>
      </w:r>
      <w:r w:rsidRPr="00340A81">
        <w:rPr>
          <w:rFonts w:cs="Times New Roman"/>
          <w:sz w:val="28"/>
          <w:szCs w:val="28"/>
          <w:lang w:val="ru-RU"/>
        </w:rPr>
        <w:t>.13 Журналы не должны содержать пароли, полные токены доступа и избыточные персональные данные.</w:t>
      </w:r>
    </w:p>
    <w:p w14:paraId="12421F2D" w14:textId="73408EEF" w:rsidR="004D2297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4.1</w:t>
      </w:r>
      <w:r w:rsidR="002712E4">
        <w:rPr>
          <w:rFonts w:cs="Times New Roman"/>
          <w:sz w:val="28"/>
          <w:szCs w:val="28"/>
          <w:lang w:val="ru-RU"/>
        </w:rPr>
        <w:t>3</w:t>
      </w:r>
      <w:r w:rsidRPr="00340A81">
        <w:rPr>
          <w:rFonts w:cs="Times New Roman"/>
          <w:sz w:val="28"/>
          <w:szCs w:val="28"/>
          <w:lang w:val="ru-RU"/>
        </w:rPr>
        <w:t>.1</w:t>
      </w:r>
      <w:r w:rsidR="002712E4">
        <w:rPr>
          <w:rFonts w:cs="Times New Roman"/>
          <w:sz w:val="28"/>
          <w:szCs w:val="28"/>
          <w:lang w:val="ru-RU"/>
        </w:rPr>
        <w:t>4</w:t>
      </w:r>
      <w:r w:rsidRPr="00340A81">
        <w:rPr>
          <w:rFonts w:cs="Times New Roman"/>
          <w:sz w:val="28"/>
          <w:szCs w:val="28"/>
          <w:lang w:val="ru-RU"/>
        </w:rPr>
        <w:t xml:space="preserve"> При выявлении инцидента должен применяться регламент регистрации, ограничения последствий, уведомления ответственных лиц, устранения причины и документирования результатов.</w:t>
      </w:r>
    </w:p>
    <w:p w14:paraId="584DA319" w14:textId="77777777" w:rsidR="00352ACB" w:rsidRDefault="00352ACB">
      <w:pPr>
        <w:keepLines/>
        <w:rPr>
          <w:rFonts w:cs="Times New Roman"/>
          <w:sz w:val="28"/>
          <w:szCs w:val="28"/>
          <w:lang w:val="ru-RU"/>
        </w:rPr>
      </w:pPr>
    </w:p>
    <w:p w14:paraId="02697BF1" w14:textId="77777777" w:rsidR="00352ACB" w:rsidRDefault="00352ACB">
      <w:pPr>
        <w:keepLines/>
        <w:rPr>
          <w:rFonts w:cs="Times New Roman"/>
          <w:sz w:val="28"/>
          <w:szCs w:val="28"/>
          <w:lang w:val="ru-RU"/>
        </w:rPr>
      </w:pPr>
    </w:p>
    <w:p w14:paraId="51AB8090" w14:textId="329E7369" w:rsidR="00352ACB" w:rsidRPr="004F5882" w:rsidRDefault="00352ACB">
      <w:pPr>
        <w:keepLines/>
        <w:rPr>
          <w:rFonts w:cs="Times New Roman"/>
          <w:b/>
          <w:bCs/>
          <w:sz w:val="28"/>
          <w:szCs w:val="28"/>
          <w:lang w:val="ru-RU"/>
        </w:rPr>
      </w:pPr>
      <w:r w:rsidRPr="004F5882">
        <w:rPr>
          <w:rFonts w:cs="Times New Roman"/>
          <w:b/>
          <w:bCs/>
          <w:sz w:val="28"/>
          <w:szCs w:val="28"/>
          <w:lang w:val="ru-RU"/>
        </w:rPr>
        <w:t>4.14. Регламент и критерии модерации</w:t>
      </w:r>
    </w:p>
    <w:p w14:paraId="67C8F1A9" w14:textId="10F17754" w:rsidR="00B75CA2" w:rsidRPr="00B75CA2" w:rsidRDefault="00B75CA2" w:rsidP="00B75CA2">
      <w:pPr>
        <w:keepLines/>
        <w:rPr>
          <w:rFonts w:cs="Times New Roman"/>
          <w:sz w:val="28"/>
          <w:szCs w:val="28"/>
          <w:lang w:val="ru-BY"/>
        </w:rPr>
      </w:pPr>
      <w:r w:rsidRPr="004F5882">
        <w:rPr>
          <w:rFonts w:cs="Times New Roman"/>
          <w:sz w:val="28"/>
          <w:szCs w:val="28"/>
          <w:lang w:val="ru-BY"/>
        </w:rPr>
        <w:t>4.14.</w:t>
      </w:r>
      <w:r w:rsidRPr="004F5882">
        <w:rPr>
          <w:rFonts w:cs="Times New Roman"/>
          <w:sz w:val="28"/>
          <w:szCs w:val="28"/>
          <w:lang w:val="ru-BY"/>
        </w:rPr>
        <w:t>1. Общие положения</w:t>
      </w:r>
      <w:r>
        <w:rPr>
          <w:rFonts w:cs="Times New Roman"/>
          <w:sz w:val="28"/>
          <w:szCs w:val="28"/>
          <w:lang w:val="ru-BY"/>
        </w:rPr>
        <w:t>:</w:t>
      </w:r>
    </w:p>
    <w:p w14:paraId="22EBC639" w14:textId="731EE5C7" w:rsidR="00B75CA2" w:rsidRPr="00B75CA2" w:rsidRDefault="00B75CA2" w:rsidP="00B75CA2">
      <w:pPr>
        <w:keepLines/>
        <w:numPr>
          <w:ilvl w:val="0"/>
          <w:numId w:val="10"/>
        </w:numPr>
        <w:rPr>
          <w:rFonts w:cs="Times New Roman"/>
          <w:sz w:val="28"/>
          <w:szCs w:val="28"/>
          <w:lang w:val="ru-BY"/>
        </w:rPr>
      </w:pPr>
      <w:r w:rsidRPr="00B75CA2">
        <w:rPr>
          <w:rFonts w:cs="Times New Roman"/>
          <w:sz w:val="28"/>
          <w:szCs w:val="28"/>
          <w:lang w:val="ru-BY"/>
        </w:rPr>
        <w:t>Люб</w:t>
      </w:r>
      <w:r>
        <w:rPr>
          <w:rFonts w:cs="Times New Roman"/>
          <w:sz w:val="28"/>
          <w:szCs w:val="28"/>
          <w:lang w:val="ru-BY"/>
        </w:rPr>
        <w:t>ой созданный обьект</w:t>
      </w:r>
      <w:r w:rsidRPr="00B75CA2">
        <w:rPr>
          <w:rFonts w:cs="Times New Roman"/>
          <w:sz w:val="28"/>
          <w:szCs w:val="28"/>
          <w:lang w:val="ru-BY"/>
        </w:rPr>
        <w:t>, а также внесение существенных изменений в ранее опубликованн</w:t>
      </w:r>
      <w:r>
        <w:rPr>
          <w:rFonts w:cs="Times New Roman"/>
          <w:sz w:val="28"/>
          <w:szCs w:val="28"/>
          <w:lang w:val="ru-BY"/>
        </w:rPr>
        <w:t>ый</w:t>
      </w:r>
      <w:r w:rsidRPr="00B75CA2">
        <w:rPr>
          <w:rFonts w:cs="Times New Roman"/>
          <w:sz w:val="28"/>
          <w:szCs w:val="28"/>
          <w:lang w:val="ru-BY"/>
        </w:rPr>
        <w:t xml:space="preserve"> </w:t>
      </w:r>
      <w:r>
        <w:rPr>
          <w:rFonts w:cs="Times New Roman"/>
          <w:sz w:val="28"/>
          <w:szCs w:val="28"/>
          <w:lang w:val="ru-BY"/>
        </w:rPr>
        <w:t>обьект</w:t>
      </w:r>
      <w:r w:rsidRPr="00B75CA2">
        <w:rPr>
          <w:rFonts w:cs="Times New Roman"/>
          <w:sz w:val="28"/>
          <w:szCs w:val="28"/>
          <w:lang w:val="ru-BY"/>
        </w:rPr>
        <w:t>, перед выводом в публичный интерфейс (на сайт/в приложение) в обязательном порядке отправляются в статус «На модерации».</w:t>
      </w:r>
    </w:p>
    <w:p w14:paraId="4A204CC7" w14:textId="5482C309" w:rsidR="00B75CA2" w:rsidRPr="00B75CA2" w:rsidRDefault="00B75CA2" w:rsidP="00B75CA2">
      <w:pPr>
        <w:keepLines/>
        <w:numPr>
          <w:ilvl w:val="0"/>
          <w:numId w:val="10"/>
        </w:numPr>
        <w:rPr>
          <w:rFonts w:cs="Times New Roman"/>
          <w:sz w:val="28"/>
          <w:szCs w:val="28"/>
          <w:lang w:val="ru-BY"/>
        </w:rPr>
      </w:pPr>
      <w:r w:rsidRPr="004F5882">
        <w:rPr>
          <w:rFonts w:cs="Times New Roman"/>
          <w:sz w:val="28"/>
          <w:szCs w:val="28"/>
          <w:lang w:val="ru-BY"/>
        </w:rPr>
        <w:t>Существенными изменениями признаются:</w:t>
      </w:r>
      <w:r w:rsidRPr="00B75CA2">
        <w:rPr>
          <w:rFonts w:cs="Times New Roman"/>
          <w:sz w:val="28"/>
          <w:szCs w:val="28"/>
          <w:lang w:val="ru-BY"/>
        </w:rPr>
        <w:t xml:space="preserve"> редактирование названия, даты, времени, места проведения мероприятия, замена или добавление медиафайлов</w:t>
      </w:r>
      <w:r>
        <w:rPr>
          <w:rFonts w:cs="Times New Roman"/>
          <w:sz w:val="28"/>
          <w:szCs w:val="28"/>
          <w:lang w:val="ru-BY"/>
        </w:rPr>
        <w:t xml:space="preserve"> либо документов</w:t>
      </w:r>
      <w:r w:rsidRPr="00B75CA2">
        <w:rPr>
          <w:rFonts w:cs="Times New Roman"/>
          <w:sz w:val="28"/>
          <w:szCs w:val="28"/>
          <w:lang w:val="ru-BY"/>
        </w:rPr>
        <w:t>, а также изменение основного текстового описания.</w:t>
      </w:r>
    </w:p>
    <w:p w14:paraId="542E407D" w14:textId="77777777" w:rsidR="00B75CA2" w:rsidRPr="00B75CA2" w:rsidRDefault="00B75CA2" w:rsidP="00B75CA2">
      <w:pPr>
        <w:keepLines/>
        <w:numPr>
          <w:ilvl w:val="0"/>
          <w:numId w:val="10"/>
        </w:numPr>
        <w:rPr>
          <w:rFonts w:cs="Times New Roman"/>
          <w:sz w:val="28"/>
          <w:szCs w:val="28"/>
          <w:lang w:val="ru-BY"/>
        </w:rPr>
      </w:pPr>
      <w:r w:rsidRPr="00B75CA2">
        <w:rPr>
          <w:rFonts w:cs="Times New Roman"/>
          <w:sz w:val="28"/>
          <w:szCs w:val="28"/>
          <w:lang w:val="ru-BY"/>
        </w:rPr>
        <w:lastRenderedPageBreak/>
        <w:t>Публикация или обновление данных на UI (пользовательском интерфейсе) происходит автоматически только после успешного прохождения модерации Администратором/Модератором Системы.</w:t>
      </w:r>
    </w:p>
    <w:p w14:paraId="24BC18B9" w14:textId="45BE4EEC" w:rsidR="00B75CA2" w:rsidRPr="00B75CA2" w:rsidRDefault="00B75CA2" w:rsidP="00B75CA2">
      <w:pPr>
        <w:keepLines/>
        <w:rPr>
          <w:rFonts w:cs="Times New Roman"/>
          <w:sz w:val="28"/>
          <w:szCs w:val="28"/>
          <w:lang w:val="ru-BY"/>
        </w:rPr>
      </w:pPr>
      <w:r w:rsidRPr="004F5882">
        <w:rPr>
          <w:rFonts w:cs="Times New Roman"/>
          <w:sz w:val="28"/>
          <w:szCs w:val="28"/>
          <w:lang w:val="ru-BY"/>
        </w:rPr>
        <w:t>4.14.</w:t>
      </w:r>
      <w:r w:rsidRPr="004F5882">
        <w:rPr>
          <w:rFonts w:cs="Times New Roman"/>
          <w:sz w:val="28"/>
          <w:szCs w:val="28"/>
          <w:lang w:val="ru-BY"/>
        </w:rPr>
        <w:t>2. Объектный состав модерации (что подлежит проверке)</w:t>
      </w:r>
      <w:r>
        <w:rPr>
          <w:rFonts w:cs="Times New Roman"/>
          <w:sz w:val="28"/>
          <w:szCs w:val="28"/>
          <w:lang w:val="ru-BY"/>
        </w:rPr>
        <w:t xml:space="preserve">. </w:t>
      </w:r>
      <w:r w:rsidRPr="00B75CA2">
        <w:rPr>
          <w:rFonts w:cs="Times New Roman"/>
          <w:sz w:val="28"/>
          <w:szCs w:val="28"/>
          <w:lang w:val="ru-BY"/>
        </w:rPr>
        <w:t xml:space="preserve">При переводе </w:t>
      </w:r>
      <w:r>
        <w:rPr>
          <w:rFonts w:cs="Times New Roman"/>
          <w:sz w:val="28"/>
          <w:szCs w:val="28"/>
          <w:lang w:val="ru-BY"/>
        </w:rPr>
        <w:t>об</w:t>
      </w:r>
      <w:r>
        <w:rPr>
          <w:rFonts w:cs="Times New Roman"/>
          <w:sz w:val="28"/>
          <w:szCs w:val="28"/>
          <w:lang w:val="ru-BY"/>
        </w:rPr>
        <w:t>ъ</w:t>
      </w:r>
      <w:r>
        <w:rPr>
          <w:rFonts w:cs="Times New Roman"/>
          <w:sz w:val="28"/>
          <w:szCs w:val="28"/>
          <w:lang w:val="ru-BY"/>
        </w:rPr>
        <w:t>ект</w:t>
      </w:r>
      <w:r>
        <w:rPr>
          <w:rFonts w:cs="Times New Roman"/>
          <w:sz w:val="28"/>
          <w:szCs w:val="28"/>
          <w:lang w:val="ru-BY"/>
        </w:rPr>
        <w:t xml:space="preserve">а </w:t>
      </w:r>
      <w:r w:rsidRPr="00B75CA2">
        <w:rPr>
          <w:rFonts w:cs="Times New Roman"/>
          <w:sz w:val="28"/>
          <w:szCs w:val="28"/>
          <w:lang w:val="ru-BY"/>
        </w:rPr>
        <w:t>в статус «На модерации» Система должна предоставлять Модератору интерфейс для проверки следующих типов данных:</w:t>
      </w:r>
    </w:p>
    <w:p w14:paraId="065923D1" w14:textId="1331D3AF" w:rsidR="00B75CA2" w:rsidRPr="00B75CA2" w:rsidRDefault="00B75CA2" w:rsidP="004F5882">
      <w:pPr>
        <w:keepLines/>
        <w:numPr>
          <w:ilvl w:val="0"/>
          <w:numId w:val="11"/>
        </w:numPr>
        <w:rPr>
          <w:rFonts w:cs="Times New Roman"/>
          <w:sz w:val="28"/>
          <w:szCs w:val="28"/>
          <w:lang w:val="ru-BY"/>
        </w:rPr>
      </w:pPr>
      <w:r w:rsidRPr="004F5882">
        <w:rPr>
          <w:rFonts w:cs="Times New Roman"/>
          <w:sz w:val="28"/>
          <w:szCs w:val="28"/>
          <w:lang w:val="ru-BY"/>
        </w:rPr>
        <w:t>Текстовый блок:</w:t>
      </w:r>
      <w:r>
        <w:rPr>
          <w:rFonts w:cs="Times New Roman"/>
          <w:sz w:val="28"/>
          <w:szCs w:val="28"/>
          <w:lang w:val="ru-BY"/>
        </w:rPr>
        <w:t xml:space="preserve"> </w:t>
      </w:r>
      <w:r w:rsidRPr="00B75CA2">
        <w:rPr>
          <w:rFonts w:cs="Times New Roman"/>
          <w:sz w:val="28"/>
          <w:szCs w:val="28"/>
          <w:lang w:val="ru-BY"/>
        </w:rPr>
        <w:t>Проверка на соответствие правилам орфографии, пунктуации и стилистики</w:t>
      </w:r>
      <w:r>
        <w:rPr>
          <w:rFonts w:cs="Times New Roman"/>
          <w:sz w:val="28"/>
          <w:szCs w:val="28"/>
          <w:lang w:val="ru-BY"/>
        </w:rPr>
        <w:t>; о</w:t>
      </w:r>
      <w:r w:rsidRPr="00B75CA2">
        <w:rPr>
          <w:rFonts w:cs="Times New Roman"/>
          <w:sz w:val="28"/>
          <w:szCs w:val="28"/>
          <w:lang w:val="ru-BY"/>
        </w:rPr>
        <w:t>тсутствие нецензурной лексики, скрытой рекламы сторонних сервисов и законодательно запрещенного в Республике Беларусь контента</w:t>
      </w:r>
      <w:r>
        <w:rPr>
          <w:rFonts w:cs="Times New Roman"/>
          <w:sz w:val="28"/>
          <w:szCs w:val="28"/>
          <w:lang w:val="ru-BY"/>
        </w:rPr>
        <w:t>; к</w:t>
      </w:r>
      <w:r w:rsidRPr="00B75CA2">
        <w:rPr>
          <w:rFonts w:cs="Times New Roman"/>
          <w:sz w:val="28"/>
          <w:szCs w:val="28"/>
          <w:lang w:val="ru-BY"/>
        </w:rPr>
        <w:t>орректность заполнения обязательных полей (Название, Дата/Время проведения, Локация, Возрастной ценз).</w:t>
      </w:r>
    </w:p>
    <w:p w14:paraId="55D1B028" w14:textId="30DE0428" w:rsidR="00B75CA2" w:rsidRPr="00B75CA2" w:rsidRDefault="00B75CA2" w:rsidP="004F5882">
      <w:pPr>
        <w:keepLines/>
        <w:numPr>
          <w:ilvl w:val="0"/>
          <w:numId w:val="11"/>
        </w:numPr>
        <w:rPr>
          <w:rFonts w:cs="Times New Roman"/>
          <w:sz w:val="28"/>
          <w:szCs w:val="28"/>
          <w:lang w:val="ru-BY"/>
        </w:rPr>
      </w:pPr>
      <w:r w:rsidRPr="004F5882">
        <w:rPr>
          <w:rFonts w:cs="Times New Roman"/>
          <w:sz w:val="28"/>
          <w:szCs w:val="28"/>
          <w:lang w:val="ru-BY"/>
        </w:rPr>
        <w:t>Графический контент (Фото / Изображения / Обложка):</w:t>
      </w:r>
      <w:r>
        <w:rPr>
          <w:rFonts w:cs="Times New Roman"/>
          <w:sz w:val="28"/>
          <w:szCs w:val="28"/>
          <w:lang w:val="ru-BY"/>
        </w:rPr>
        <w:t xml:space="preserve"> с</w:t>
      </w:r>
      <w:r w:rsidRPr="00B75CA2">
        <w:rPr>
          <w:rFonts w:cs="Times New Roman"/>
          <w:sz w:val="28"/>
          <w:szCs w:val="28"/>
          <w:lang w:val="ru-BY"/>
        </w:rPr>
        <w:t>оответствие изображений тематике мероприятия</w:t>
      </w:r>
      <w:r>
        <w:rPr>
          <w:rFonts w:cs="Times New Roman"/>
          <w:sz w:val="28"/>
          <w:szCs w:val="28"/>
          <w:lang w:val="ru-BY"/>
        </w:rPr>
        <w:t>; п</w:t>
      </w:r>
      <w:r w:rsidRPr="00B75CA2">
        <w:rPr>
          <w:rFonts w:cs="Times New Roman"/>
          <w:sz w:val="28"/>
          <w:szCs w:val="28"/>
          <w:lang w:val="ru-BY"/>
        </w:rPr>
        <w:t>роверка технических параметров: раз</w:t>
      </w:r>
      <w:r>
        <w:rPr>
          <w:rFonts w:cs="Times New Roman"/>
          <w:sz w:val="28"/>
          <w:szCs w:val="28"/>
          <w:lang w:val="ru-BY"/>
        </w:rPr>
        <w:t>мер</w:t>
      </w:r>
      <w:r w:rsidRPr="00B75CA2">
        <w:rPr>
          <w:rFonts w:cs="Times New Roman"/>
          <w:sz w:val="28"/>
          <w:szCs w:val="28"/>
          <w:lang w:val="ru-BY"/>
        </w:rPr>
        <w:t xml:space="preserve"> файла (не менее </w:t>
      </w:r>
      <w:r>
        <w:rPr>
          <w:rFonts w:cs="Times New Roman"/>
          <w:sz w:val="28"/>
          <w:szCs w:val="28"/>
          <w:lang w:val="ru-BY"/>
        </w:rPr>
        <w:t xml:space="preserve">100 кб и не более 20 </w:t>
      </w:r>
      <w:proofErr w:type="spellStart"/>
      <w:r>
        <w:rPr>
          <w:rFonts w:cs="Times New Roman"/>
          <w:sz w:val="28"/>
          <w:szCs w:val="28"/>
          <w:lang w:val="ru-BY"/>
        </w:rPr>
        <w:t>мб</w:t>
      </w:r>
      <w:proofErr w:type="spellEnd"/>
      <w:r w:rsidRPr="00B75CA2">
        <w:rPr>
          <w:rFonts w:cs="Times New Roman"/>
          <w:sz w:val="28"/>
          <w:szCs w:val="28"/>
          <w:lang w:val="ru-BY"/>
        </w:rPr>
        <w:t>), правильное кадрирование (отсутствие растянутых или сжатых пропорций), читаемость текста на афишах</w:t>
      </w:r>
      <w:r>
        <w:rPr>
          <w:rFonts w:cs="Times New Roman"/>
          <w:sz w:val="28"/>
          <w:szCs w:val="28"/>
          <w:lang w:val="ru-BY"/>
        </w:rPr>
        <w:t>; о</w:t>
      </w:r>
      <w:r w:rsidRPr="00B75CA2">
        <w:rPr>
          <w:rFonts w:cs="Times New Roman"/>
          <w:sz w:val="28"/>
          <w:szCs w:val="28"/>
          <w:lang w:val="ru-BY"/>
        </w:rPr>
        <w:t>тсутствие водяных знаков (</w:t>
      </w:r>
      <w:proofErr w:type="spellStart"/>
      <w:r w:rsidRPr="00B75CA2">
        <w:rPr>
          <w:rFonts w:cs="Times New Roman"/>
          <w:sz w:val="28"/>
          <w:szCs w:val="28"/>
          <w:lang w:val="ru-BY"/>
        </w:rPr>
        <w:t>ватермарок</w:t>
      </w:r>
      <w:proofErr w:type="spellEnd"/>
      <w:r w:rsidRPr="00B75CA2">
        <w:rPr>
          <w:rFonts w:cs="Times New Roman"/>
          <w:sz w:val="28"/>
          <w:szCs w:val="28"/>
          <w:lang w:val="ru-BY"/>
        </w:rPr>
        <w:t>) сторонних ресурсов и некачественного контента (размытие, пиксели).</w:t>
      </w:r>
    </w:p>
    <w:p w14:paraId="2CC344D2" w14:textId="4D5B6104" w:rsidR="00B75CA2" w:rsidRPr="00972EB4" w:rsidRDefault="00B75CA2" w:rsidP="004F5882">
      <w:pPr>
        <w:keepLines/>
        <w:numPr>
          <w:ilvl w:val="0"/>
          <w:numId w:val="11"/>
        </w:numPr>
        <w:rPr>
          <w:rFonts w:cs="Times New Roman"/>
          <w:sz w:val="28"/>
          <w:szCs w:val="28"/>
          <w:lang w:val="ru-BY"/>
        </w:rPr>
      </w:pPr>
      <w:r w:rsidRPr="004F5882">
        <w:rPr>
          <w:rFonts w:cs="Times New Roman"/>
          <w:sz w:val="28"/>
          <w:szCs w:val="28"/>
          <w:lang w:val="ru-BY"/>
        </w:rPr>
        <w:t>Видеоконтент:</w:t>
      </w:r>
      <w:r>
        <w:rPr>
          <w:rFonts w:cs="Times New Roman"/>
          <w:sz w:val="28"/>
          <w:szCs w:val="28"/>
          <w:lang w:val="ru-BY"/>
        </w:rPr>
        <w:t xml:space="preserve"> п</w:t>
      </w:r>
      <w:r w:rsidRPr="00B75CA2">
        <w:rPr>
          <w:rFonts w:cs="Times New Roman"/>
          <w:sz w:val="28"/>
          <w:szCs w:val="28"/>
          <w:lang w:val="ru-BY"/>
        </w:rPr>
        <w:t>роверка воспроизведения (валидность прямой ссылки)</w:t>
      </w:r>
      <w:r w:rsidR="00972EB4">
        <w:rPr>
          <w:rFonts w:cs="Times New Roman"/>
          <w:sz w:val="28"/>
          <w:szCs w:val="28"/>
          <w:lang w:val="ru-BY"/>
        </w:rPr>
        <w:t>; с</w:t>
      </w:r>
      <w:r w:rsidRPr="00972EB4">
        <w:rPr>
          <w:rFonts w:cs="Times New Roman"/>
          <w:sz w:val="28"/>
          <w:szCs w:val="28"/>
          <w:lang w:val="ru-BY"/>
        </w:rPr>
        <w:t>оответствие содержания видеоролика теме мероприятия.</w:t>
      </w:r>
    </w:p>
    <w:p w14:paraId="292CF812" w14:textId="60FAE2E6" w:rsidR="00B75CA2" w:rsidRDefault="00B75CA2" w:rsidP="00545B6D">
      <w:pPr>
        <w:keepLines/>
        <w:numPr>
          <w:ilvl w:val="0"/>
          <w:numId w:val="11"/>
        </w:numPr>
        <w:rPr>
          <w:rFonts w:cs="Times New Roman"/>
          <w:sz w:val="28"/>
          <w:szCs w:val="28"/>
          <w:lang w:val="ru-BY"/>
        </w:rPr>
      </w:pPr>
      <w:r w:rsidRPr="004F5882">
        <w:rPr>
          <w:rFonts w:cs="Times New Roman"/>
          <w:sz w:val="28"/>
          <w:szCs w:val="28"/>
          <w:lang w:val="ru-BY"/>
        </w:rPr>
        <w:t>Документы (</w:t>
      </w:r>
      <w:r w:rsidR="00972EB4">
        <w:rPr>
          <w:rFonts w:cs="Times New Roman"/>
          <w:sz w:val="28"/>
          <w:szCs w:val="28"/>
          <w:lang w:val="ru-BY"/>
        </w:rPr>
        <w:t>регламенты</w:t>
      </w:r>
      <w:r w:rsidRPr="004F5882">
        <w:rPr>
          <w:rFonts w:cs="Times New Roman"/>
          <w:sz w:val="28"/>
          <w:szCs w:val="28"/>
          <w:lang w:val="ru-BY"/>
        </w:rPr>
        <w:t xml:space="preserve">, </w:t>
      </w:r>
      <w:r w:rsidR="00972EB4">
        <w:rPr>
          <w:rFonts w:cs="Times New Roman"/>
          <w:sz w:val="28"/>
          <w:szCs w:val="28"/>
          <w:lang w:val="ru-BY"/>
        </w:rPr>
        <w:t>с</w:t>
      </w:r>
      <w:r w:rsidRPr="004F5882">
        <w:rPr>
          <w:rFonts w:cs="Times New Roman"/>
          <w:sz w:val="28"/>
          <w:szCs w:val="28"/>
          <w:lang w:val="ru-BY"/>
        </w:rPr>
        <w:t>писки):</w:t>
      </w:r>
      <w:r w:rsidR="00972EB4">
        <w:rPr>
          <w:rFonts w:cs="Times New Roman"/>
          <w:sz w:val="28"/>
          <w:szCs w:val="28"/>
          <w:lang w:val="ru-BY"/>
        </w:rPr>
        <w:t xml:space="preserve"> п</w:t>
      </w:r>
      <w:r w:rsidRPr="00972EB4">
        <w:rPr>
          <w:rFonts w:cs="Times New Roman"/>
          <w:sz w:val="28"/>
          <w:szCs w:val="28"/>
          <w:lang w:val="ru-BY"/>
        </w:rPr>
        <w:t>роверка доступности файла для скачивания</w:t>
      </w:r>
      <w:r w:rsidR="00972EB4">
        <w:rPr>
          <w:rFonts w:cs="Times New Roman"/>
          <w:sz w:val="28"/>
          <w:szCs w:val="28"/>
          <w:lang w:val="ru-BY"/>
        </w:rPr>
        <w:t>; с</w:t>
      </w:r>
      <w:r w:rsidRPr="00972EB4">
        <w:rPr>
          <w:rFonts w:cs="Times New Roman"/>
          <w:sz w:val="28"/>
          <w:szCs w:val="28"/>
          <w:lang w:val="ru-BY"/>
        </w:rPr>
        <w:t>оответствие расширения файла разрешенн</w:t>
      </w:r>
      <w:r w:rsidR="00972EB4">
        <w:rPr>
          <w:rFonts w:cs="Times New Roman"/>
          <w:sz w:val="28"/>
          <w:szCs w:val="28"/>
          <w:lang w:val="ru-BY"/>
        </w:rPr>
        <w:t xml:space="preserve">ому </w:t>
      </w:r>
      <w:r w:rsidRPr="00972EB4">
        <w:rPr>
          <w:rFonts w:cs="Times New Roman"/>
          <w:sz w:val="28"/>
          <w:szCs w:val="28"/>
          <w:lang w:val="ru-BY"/>
        </w:rPr>
        <w:t>формат</w:t>
      </w:r>
      <w:r w:rsidR="00972EB4">
        <w:rPr>
          <w:rFonts w:cs="Times New Roman"/>
          <w:sz w:val="28"/>
          <w:szCs w:val="28"/>
          <w:lang w:val="ru-BY"/>
        </w:rPr>
        <w:t>у</w:t>
      </w:r>
      <w:r w:rsidR="00545B6D">
        <w:rPr>
          <w:rFonts w:cs="Times New Roman"/>
          <w:sz w:val="28"/>
          <w:szCs w:val="28"/>
          <w:lang w:val="ru-BY"/>
        </w:rPr>
        <w:t xml:space="preserve"> (</w:t>
      </w:r>
      <w:r w:rsidR="00545B6D">
        <w:rPr>
          <w:rFonts w:cs="Times New Roman"/>
          <w:sz w:val="28"/>
          <w:szCs w:val="28"/>
        </w:rPr>
        <w:t>docx</w:t>
      </w:r>
      <w:r w:rsidR="00545B6D">
        <w:rPr>
          <w:rFonts w:cs="Times New Roman"/>
          <w:sz w:val="28"/>
          <w:szCs w:val="28"/>
          <w:lang w:val="ru-BY"/>
        </w:rPr>
        <w:t>).</w:t>
      </w:r>
    </w:p>
    <w:p w14:paraId="113E4496" w14:textId="77777777" w:rsidR="00545B6D" w:rsidRPr="00545B6D" w:rsidRDefault="00545B6D" w:rsidP="004F5882">
      <w:pPr>
        <w:keepLines/>
        <w:ind w:left="720"/>
        <w:rPr>
          <w:rFonts w:cs="Times New Roman"/>
          <w:sz w:val="28"/>
          <w:szCs w:val="28"/>
          <w:lang w:val="ru-BY"/>
        </w:rPr>
      </w:pPr>
    </w:p>
    <w:p w14:paraId="4F554627" w14:textId="77777777" w:rsidR="00545B6D" w:rsidRDefault="00545B6D" w:rsidP="00B75CA2">
      <w:pPr>
        <w:keepLines/>
        <w:rPr>
          <w:rFonts w:cs="Times New Roman"/>
          <w:sz w:val="28"/>
          <w:szCs w:val="28"/>
          <w:lang w:val="ru-BY"/>
        </w:rPr>
      </w:pPr>
      <w:r>
        <w:rPr>
          <w:rFonts w:cs="Times New Roman"/>
          <w:sz w:val="28"/>
          <w:szCs w:val="28"/>
          <w:lang w:val="ru-BY"/>
        </w:rPr>
        <w:t>4.14.</w:t>
      </w:r>
      <w:r w:rsidR="00B75CA2" w:rsidRPr="004F5882">
        <w:rPr>
          <w:rFonts w:cs="Times New Roman"/>
          <w:sz w:val="28"/>
          <w:szCs w:val="28"/>
          <w:lang w:val="ru-BY"/>
        </w:rPr>
        <w:t>3. Инструментарий модератора (Требования к админ-панели)</w:t>
      </w:r>
    </w:p>
    <w:p w14:paraId="4C5D8104" w14:textId="52EFA9E3" w:rsidR="00B75CA2" w:rsidRPr="00B75CA2" w:rsidRDefault="00B75CA2" w:rsidP="00B75CA2">
      <w:pPr>
        <w:keepLines/>
        <w:rPr>
          <w:rFonts w:cs="Times New Roman"/>
          <w:sz w:val="28"/>
          <w:szCs w:val="28"/>
          <w:lang w:val="ru-BY"/>
        </w:rPr>
      </w:pPr>
      <w:r w:rsidRPr="00B75CA2">
        <w:rPr>
          <w:rFonts w:cs="Times New Roman"/>
          <w:sz w:val="28"/>
          <w:szCs w:val="28"/>
          <w:lang w:val="ru-BY"/>
        </w:rPr>
        <w:t>В интерфейсе модерации должны быть реализованы следующие действия:</w:t>
      </w:r>
    </w:p>
    <w:p w14:paraId="3A2B5158" w14:textId="3A716EFF" w:rsidR="00B75CA2" w:rsidRPr="00B75CA2" w:rsidRDefault="00B75CA2" w:rsidP="00B75CA2">
      <w:pPr>
        <w:keepLines/>
        <w:numPr>
          <w:ilvl w:val="0"/>
          <w:numId w:val="12"/>
        </w:numPr>
        <w:rPr>
          <w:rFonts w:cs="Times New Roman"/>
          <w:sz w:val="28"/>
          <w:szCs w:val="28"/>
          <w:lang w:val="ru-BY"/>
        </w:rPr>
      </w:pPr>
      <w:r w:rsidRPr="004F5882">
        <w:rPr>
          <w:rFonts w:cs="Times New Roman"/>
          <w:sz w:val="28"/>
          <w:szCs w:val="28"/>
          <w:lang w:val="ru-BY"/>
        </w:rPr>
        <w:t>Кнопка «Одобрить (Опубликовать)»</w:t>
      </w:r>
      <w:r w:rsidRPr="00545B6D">
        <w:rPr>
          <w:rFonts w:cs="Times New Roman"/>
          <w:sz w:val="28"/>
          <w:szCs w:val="28"/>
          <w:lang w:val="ru-BY"/>
        </w:rPr>
        <w:t xml:space="preserve"> —</w:t>
      </w:r>
      <w:r w:rsidRPr="00B75CA2">
        <w:rPr>
          <w:rFonts w:cs="Times New Roman"/>
          <w:sz w:val="28"/>
          <w:szCs w:val="28"/>
          <w:lang w:val="ru-BY"/>
        </w:rPr>
        <w:t xml:space="preserve"> переводит </w:t>
      </w:r>
      <w:r w:rsidR="00545B6D">
        <w:rPr>
          <w:rFonts w:cs="Times New Roman"/>
          <w:sz w:val="28"/>
          <w:szCs w:val="28"/>
          <w:lang w:val="ru-BY"/>
        </w:rPr>
        <w:t>обьект</w:t>
      </w:r>
      <w:r w:rsidRPr="00B75CA2">
        <w:rPr>
          <w:rFonts w:cs="Times New Roman"/>
          <w:sz w:val="28"/>
          <w:szCs w:val="28"/>
          <w:lang w:val="ru-BY"/>
        </w:rPr>
        <w:t xml:space="preserve"> в статус «Опубликовано» и выводит ее на сайт.</w:t>
      </w:r>
    </w:p>
    <w:p w14:paraId="2ADC5D1C" w14:textId="0985C81B" w:rsidR="00B75CA2" w:rsidRPr="00B75CA2" w:rsidRDefault="00B75CA2" w:rsidP="00B75CA2">
      <w:pPr>
        <w:keepLines/>
        <w:numPr>
          <w:ilvl w:val="0"/>
          <w:numId w:val="12"/>
        </w:numPr>
        <w:rPr>
          <w:rFonts w:cs="Times New Roman"/>
          <w:sz w:val="28"/>
          <w:szCs w:val="28"/>
          <w:lang w:val="ru-BY"/>
        </w:rPr>
      </w:pPr>
      <w:r w:rsidRPr="004F5882">
        <w:rPr>
          <w:rFonts w:cs="Times New Roman"/>
          <w:sz w:val="28"/>
          <w:szCs w:val="28"/>
          <w:lang w:val="ru-BY"/>
        </w:rPr>
        <w:t>Кнопка «Отклонить»</w:t>
      </w:r>
      <w:r w:rsidRPr="00B75CA2">
        <w:rPr>
          <w:rFonts w:cs="Times New Roman"/>
          <w:sz w:val="28"/>
          <w:szCs w:val="28"/>
          <w:lang w:val="ru-BY"/>
        </w:rPr>
        <w:t xml:space="preserve"> — отправляет </w:t>
      </w:r>
      <w:r w:rsidR="00545B6D">
        <w:rPr>
          <w:rFonts w:cs="Times New Roman"/>
          <w:sz w:val="28"/>
          <w:szCs w:val="28"/>
          <w:lang w:val="ru-BY"/>
        </w:rPr>
        <w:t>обьект</w:t>
      </w:r>
      <w:r w:rsidR="00545B6D" w:rsidRPr="00B75CA2">
        <w:rPr>
          <w:rFonts w:cs="Times New Roman"/>
          <w:sz w:val="28"/>
          <w:szCs w:val="28"/>
          <w:lang w:val="ru-BY"/>
        </w:rPr>
        <w:t xml:space="preserve"> </w:t>
      </w:r>
      <w:r w:rsidRPr="00B75CA2">
        <w:rPr>
          <w:rFonts w:cs="Times New Roman"/>
          <w:sz w:val="28"/>
          <w:szCs w:val="28"/>
          <w:lang w:val="ru-BY"/>
        </w:rPr>
        <w:t>обратно Автору в статус «Черновик» / «Требует доработки».</w:t>
      </w:r>
    </w:p>
    <w:p w14:paraId="62ECC13A" w14:textId="77777777" w:rsidR="00B75CA2" w:rsidRPr="00B75CA2" w:rsidRDefault="00B75CA2" w:rsidP="00B75CA2">
      <w:pPr>
        <w:keepLines/>
        <w:numPr>
          <w:ilvl w:val="0"/>
          <w:numId w:val="12"/>
        </w:numPr>
        <w:rPr>
          <w:rFonts w:cs="Times New Roman"/>
          <w:sz w:val="28"/>
          <w:szCs w:val="28"/>
          <w:lang w:val="ru-BY"/>
        </w:rPr>
      </w:pPr>
      <w:r w:rsidRPr="004F5882">
        <w:rPr>
          <w:rFonts w:cs="Times New Roman"/>
          <w:sz w:val="28"/>
          <w:szCs w:val="28"/>
          <w:lang w:val="ru-BY"/>
        </w:rPr>
        <w:t>Поле «Причина отклонения»</w:t>
      </w:r>
      <w:r w:rsidRPr="00B75CA2">
        <w:rPr>
          <w:rFonts w:cs="Times New Roman"/>
          <w:sz w:val="28"/>
          <w:szCs w:val="28"/>
          <w:lang w:val="ru-BY"/>
        </w:rPr>
        <w:t xml:space="preserve"> — обязательное для заполнения текстовое поле, в котором Модератор указывает конкретную причину отказа. Данный комментарий должен отображаться Автору в его личном кабинете или направляться в виде уведомления.</w:t>
      </w:r>
    </w:p>
    <w:p w14:paraId="2711FFE6" w14:textId="16B50B43" w:rsidR="00B75CA2" w:rsidRPr="004F5882" w:rsidRDefault="00B75CA2" w:rsidP="004F5882">
      <w:pPr>
        <w:keepLines/>
        <w:numPr>
          <w:ilvl w:val="0"/>
          <w:numId w:val="12"/>
        </w:numPr>
        <w:rPr>
          <w:rFonts w:cs="Times New Roman"/>
          <w:sz w:val="28"/>
          <w:szCs w:val="28"/>
          <w:lang w:val="ru-BY"/>
        </w:rPr>
      </w:pPr>
      <w:r w:rsidRPr="004F5882">
        <w:rPr>
          <w:rFonts w:cs="Times New Roman"/>
          <w:sz w:val="28"/>
          <w:szCs w:val="28"/>
          <w:lang w:val="ru-BY"/>
        </w:rPr>
        <w:lastRenderedPageBreak/>
        <w:t>Режим сравнения версий (</w:t>
      </w:r>
      <w:proofErr w:type="spellStart"/>
      <w:r w:rsidRPr="004F5882">
        <w:rPr>
          <w:rFonts w:cs="Times New Roman"/>
          <w:sz w:val="28"/>
          <w:szCs w:val="28"/>
          <w:lang w:val="ru-BY"/>
        </w:rPr>
        <w:t>Diff</w:t>
      </w:r>
      <w:proofErr w:type="spellEnd"/>
      <w:r w:rsidRPr="004F5882">
        <w:rPr>
          <w:rFonts w:cs="Times New Roman"/>
          <w:sz w:val="28"/>
          <w:szCs w:val="28"/>
          <w:lang w:val="ru-BY"/>
        </w:rPr>
        <w:t>-режим)</w:t>
      </w:r>
      <w:r w:rsidRPr="00B75CA2">
        <w:rPr>
          <w:rFonts w:cs="Times New Roman"/>
          <w:sz w:val="28"/>
          <w:szCs w:val="28"/>
          <w:lang w:val="ru-BY"/>
        </w:rPr>
        <w:t xml:space="preserve"> — при изменении уже опубликованно</w:t>
      </w:r>
      <w:r w:rsidR="00545B6D">
        <w:rPr>
          <w:rFonts w:cs="Times New Roman"/>
          <w:sz w:val="28"/>
          <w:szCs w:val="28"/>
          <w:lang w:val="ru-BY"/>
        </w:rPr>
        <w:t xml:space="preserve">го </w:t>
      </w:r>
      <w:proofErr w:type="spellStart"/>
      <w:r w:rsidR="00545B6D">
        <w:rPr>
          <w:rFonts w:cs="Times New Roman"/>
          <w:sz w:val="28"/>
          <w:szCs w:val="28"/>
          <w:lang w:val="ru-BY"/>
        </w:rPr>
        <w:t>обьекта</w:t>
      </w:r>
      <w:proofErr w:type="spellEnd"/>
      <w:r w:rsidR="00545B6D">
        <w:rPr>
          <w:rFonts w:cs="Times New Roman"/>
          <w:sz w:val="28"/>
          <w:szCs w:val="28"/>
          <w:lang w:val="ru-BY"/>
        </w:rPr>
        <w:t xml:space="preserve"> </w:t>
      </w:r>
      <w:r w:rsidRPr="00B75CA2">
        <w:rPr>
          <w:rFonts w:cs="Times New Roman"/>
          <w:sz w:val="28"/>
          <w:szCs w:val="28"/>
          <w:lang w:val="ru-BY"/>
        </w:rPr>
        <w:t>Модератор должен наглядно видеть, какие именно поля/файлы были изменены (подсветка старых и новых данных).</w:t>
      </w:r>
    </w:p>
    <w:p w14:paraId="0DB2B5F3" w14:textId="77777777" w:rsidR="004D2297" w:rsidRPr="002712E4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21" w:name="_Toc240976715"/>
      <w:r w:rsidRPr="002712E4">
        <w:rPr>
          <w:rFonts w:ascii="Times New Roman" w:hAnsi="Times New Roman" w:cs="Times New Roman"/>
          <w:color w:val="auto"/>
          <w:lang w:val="ru-RU"/>
        </w:rPr>
        <w:t>5. Требования к информационному наполнению (материалам)</w:t>
      </w:r>
      <w:bookmarkEnd w:id="21"/>
    </w:p>
    <w:p w14:paraId="1BFAF263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5.1 Первичное наполнение выполняется Исполнителем на основании материалов, переданных Заказчиком и поставщиками услуг.</w:t>
      </w:r>
    </w:p>
    <w:p w14:paraId="053181E8" w14:textId="3C803744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5.2 Обязательные сведения карточки организации: наименование, тип, виды спорта, описание, регион, адрес или территория оказания услуг, контакты, режим работы и статус публикации.</w:t>
      </w:r>
    </w:p>
    <w:p w14:paraId="57514EC3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5.3 Обязательные сведения карточки мероприятия: название, организатор, вид спорта, дата и время, место, условия участия, контакты и статус регистрации.</w:t>
      </w:r>
    </w:p>
    <w:p w14:paraId="6547727E" w14:textId="3496F200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5.4 Материалы должны быть достоверными, актуальными, законными и не нарушать прав третьих лиц.</w:t>
      </w:r>
      <w:r w:rsidR="00440396">
        <w:rPr>
          <w:rFonts w:cs="Times New Roman"/>
          <w:sz w:val="28"/>
          <w:szCs w:val="28"/>
          <w:lang w:val="ru-RU"/>
        </w:rPr>
        <w:t xml:space="preserve"> </w:t>
      </w:r>
      <w:r w:rsidR="00377354">
        <w:rPr>
          <w:rFonts w:cs="Times New Roman"/>
          <w:sz w:val="28"/>
          <w:szCs w:val="28"/>
          <w:lang w:val="ru-RU"/>
        </w:rPr>
        <w:t>В случае нарушения, модерация не допустит публикации материалов</w:t>
      </w:r>
    </w:p>
    <w:p w14:paraId="01003BF2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5.5 Лицо, загружающее фотографии, тексты и документы, должно иметь необходимые права на их использование.</w:t>
      </w:r>
    </w:p>
    <w:p w14:paraId="0108632C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5.6 Не допускаются дискриминационные, оскорбительные, противоправные, вводящие в заблуждение материалы и реклама, не относящаяся к назначению Платформы.</w:t>
      </w:r>
    </w:p>
    <w:p w14:paraId="39D14190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5.7 Администратор вправе отклонить, скрыть, архивировать или направить на уточнение материалы, не соответствующие правилам публикации.</w:t>
      </w:r>
    </w:p>
    <w:p w14:paraId="2BCD0797" w14:textId="788A2C2E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 xml:space="preserve">5.8 Русская и </w:t>
      </w:r>
      <w:r w:rsidR="002712E4">
        <w:rPr>
          <w:rFonts w:cs="Times New Roman"/>
          <w:sz w:val="28"/>
          <w:szCs w:val="28"/>
          <w:lang w:val="ru-RU"/>
        </w:rPr>
        <w:t>английская</w:t>
      </w:r>
      <w:r w:rsidRPr="00340A81">
        <w:rPr>
          <w:rFonts w:cs="Times New Roman"/>
          <w:sz w:val="28"/>
          <w:szCs w:val="28"/>
          <w:lang w:val="ru-RU"/>
        </w:rPr>
        <w:t xml:space="preserve"> версии одного материала должны быть </w:t>
      </w:r>
      <w:r w:rsidR="00377354">
        <w:rPr>
          <w:rFonts w:cs="Times New Roman"/>
          <w:sz w:val="28"/>
          <w:szCs w:val="28"/>
          <w:lang w:val="ru-RU"/>
        </w:rPr>
        <w:t>точным переводом с одного языка на другой</w:t>
      </w:r>
      <w:r w:rsidRPr="00340A81">
        <w:rPr>
          <w:rFonts w:cs="Times New Roman"/>
          <w:sz w:val="28"/>
          <w:szCs w:val="28"/>
          <w:lang w:val="ru-RU"/>
        </w:rPr>
        <w:t>; при отсутствии перевода должна применяться согласованная политика отображения.</w:t>
      </w:r>
    </w:p>
    <w:p w14:paraId="36A56B54" w14:textId="1BFEF8BE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5.</w:t>
      </w:r>
      <w:r w:rsidR="002712E4">
        <w:rPr>
          <w:rFonts w:cs="Times New Roman"/>
          <w:sz w:val="28"/>
          <w:szCs w:val="28"/>
          <w:lang w:val="ru-RU"/>
        </w:rPr>
        <w:t>9</w:t>
      </w:r>
      <w:r w:rsidRPr="00340A81">
        <w:rPr>
          <w:rFonts w:cs="Times New Roman"/>
          <w:sz w:val="28"/>
          <w:szCs w:val="28"/>
          <w:lang w:val="ru-RU"/>
        </w:rPr>
        <w:t xml:space="preserve"> Платформа должна хранить дату создания, дату последнего изменения.</w:t>
      </w:r>
    </w:p>
    <w:p w14:paraId="03134252" w14:textId="77777777" w:rsidR="004D2297" w:rsidRPr="002712E4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22" w:name="_Toc240976716"/>
      <w:r w:rsidRPr="002712E4">
        <w:rPr>
          <w:rFonts w:ascii="Times New Roman" w:hAnsi="Times New Roman" w:cs="Times New Roman"/>
          <w:color w:val="auto"/>
          <w:lang w:val="ru-RU"/>
        </w:rPr>
        <w:t>6. Требования к разработке</w:t>
      </w:r>
      <w:bookmarkEnd w:id="22"/>
    </w:p>
    <w:p w14:paraId="14E3FE3C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6.1 Работы должны выполняться поэтапно с регулярным представлением результатов Заказчику.</w:t>
      </w:r>
    </w:p>
    <w:p w14:paraId="099D115B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 xml:space="preserve">6.2 До программной реализации должны быть подготовлены и согласованы архитектурные решения, информационная модель, прототипы ключевых экранов и спецификация </w:t>
      </w:r>
      <w:r w:rsidRPr="00340A81">
        <w:rPr>
          <w:rFonts w:cs="Times New Roman"/>
          <w:sz w:val="28"/>
          <w:szCs w:val="28"/>
        </w:rPr>
        <w:t>API</w:t>
      </w:r>
      <w:r w:rsidRPr="00340A81">
        <w:rPr>
          <w:rFonts w:cs="Times New Roman"/>
          <w:sz w:val="28"/>
          <w:szCs w:val="28"/>
          <w:lang w:val="ru-RU"/>
        </w:rPr>
        <w:t>.</w:t>
      </w:r>
    </w:p>
    <w:p w14:paraId="69AF7419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lastRenderedPageBreak/>
        <w:t xml:space="preserve">6.3 Исходный код должен храниться в системе контроля версий </w:t>
      </w:r>
      <w:r w:rsidRPr="00340A81">
        <w:rPr>
          <w:rFonts w:cs="Times New Roman"/>
          <w:sz w:val="28"/>
          <w:szCs w:val="28"/>
        </w:rPr>
        <w:t>Git</w:t>
      </w:r>
      <w:r w:rsidRPr="00340A81">
        <w:rPr>
          <w:rFonts w:cs="Times New Roman"/>
          <w:sz w:val="28"/>
          <w:szCs w:val="28"/>
          <w:lang w:val="ru-RU"/>
        </w:rPr>
        <w:t>; изменения должны сопровождаться осмысленными комментариями и проходить проверку перед объединением в основную ветвь.</w:t>
      </w:r>
    </w:p>
    <w:p w14:paraId="0B05CB16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6.4 Серверная и клиентская части должны разрабатываться с разделением ответственности компонентов.</w:t>
      </w:r>
    </w:p>
    <w:p w14:paraId="784CC2F6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6.5 Схема БД должна управляться миграциями и быть воспроизводимой в каждой среде.</w:t>
      </w:r>
    </w:p>
    <w:p w14:paraId="33E04B82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6.6 Конфигурация должна отделяться от кода; секреты должны передаваться через защищенные механизмы окружения или хранилище секретов.</w:t>
      </w:r>
    </w:p>
    <w:p w14:paraId="38CF94F8" w14:textId="19646FBA" w:rsidR="00377354" w:rsidRPr="004F5882" w:rsidRDefault="00000000" w:rsidP="004F5882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6.7 Ключевая бизнес-логика должна покрываться автоматизированными модульными и интеграционными тестами.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1717"/>
        <w:gridCol w:w="2606"/>
        <w:gridCol w:w="3219"/>
      </w:tblGrid>
      <w:tr w:rsidR="00377354" w:rsidRPr="00377354" w14:paraId="15EC8C71" w14:textId="77777777" w:rsidTr="00377354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0E92B86D" w14:textId="77777777" w:rsidR="00377354" w:rsidRPr="00377354" w:rsidRDefault="00377354" w:rsidP="0037735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377354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Модуль / Сценарий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2DB9E845" w14:textId="77777777" w:rsidR="00377354" w:rsidRPr="00377354" w:rsidRDefault="00377354" w:rsidP="0037735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377354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Тип теста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50105B29" w14:textId="77777777" w:rsidR="00377354" w:rsidRPr="00377354" w:rsidRDefault="00377354" w:rsidP="0037735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377354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Что проверяем (Тест-кейсы)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1E86014C" w14:textId="77777777" w:rsidR="00377354" w:rsidRPr="00377354" w:rsidRDefault="00377354" w:rsidP="0037735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</w:pPr>
            <w:r w:rsidRPr="00377354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Критерий успешного прохождения (</w:t>
            </w:r>
            <w:proofErr w:type="spellStart"/>
            <w:r w:rsidRPr="00377354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Pass</w:t>
            </w:r>
            <w:proofErr w:type="spellEnd"/>
            <w:r w:rsidRPr="00377354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 xml:space="preserve"> </w:t>
            </w:r>
            <w:proofErr w:type="spellStart"/>
            <w:r w:rsidRPr="00377354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Criteria</w:t>
            </w:r>
            <w:proofErr w:type="spellEnd"/>
            <w:r w:rsidRPr="00377354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)</w:t>
            </w:r>
          </w:p>
        </w:tc>
      </w:tr>
      <w:tr w:rsidR="00377354" w:rsidRPr="00377354" w14:paraId="354A85F7" w14:textId="77777777" w:rsidTr="00377354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2ED477A2" w14:textId="77777777" w:rsidR="00377354" w:rsidRPr="00377354" w:rsidRDefault="00377354" w:rsidP="00377354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377354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Регистрация и Аутентификация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27FE5E9D" w14:textId="77777777" w:rsidR="00377354" w:rsidRPr="00377354" w:rsidRDefault="00377354" w:rsidP="00377354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>Интеграционный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648081ED" w14:textId="77777777" w:rsidR="00377354" w:rsidRPr="00377354" w:rsidRDefault="00377354" w:rsidP="00377354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>1. Успешный вход по валидным данным.</w:t>
            </w: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br/>
              <w:t>2. Ошибка входа при неверном пароле.</w:t>
            </w: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br/>
              <w:t>3. Работа логики при истекшем токене/сессии.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31055995" w14:textId="77777777" w:rsidR="00377354" w:rsidRPr="00377354" w:rsidRDefault="00377354" w:rsidP="00377354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• Статус </w:t>
            </w:r>
            <w:r w:rsidRPr="00377354">
              <w:rPr>
                <w:rFonts w:ascii="Courier New" w:hAnsi="Courier New" w:cs="Courier New"/>
                <w:sz w:val="21"/>
                <w:szCs w:val="21"/>
                <w:lang w:val="ru-BY" w:eastAsia="ru-BY"/>
              </w:rPr>
              <w:t>200 OK</w:t>
            </w: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>, выдается корректный JWT/сессия.</w:t>
            </w: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br/>
              <w:t xml:space="preserve">• Статус </w:t>
            </w:r>
            <w:r w:rsidRPr="00377354">
              <w:rPr>
                <w:rFonts w:ascii="Courier New" w:hAnsi="Courier New" w:cs="Courier New"/>
                <w:sz w:val="21"/>
                <w:szCs w:val="21"/>
                <w:lang w:val="ru-BY" w:eastAsia="ru-BY"/>
              </w:rPr>
              <w:t xml:space="preserve">401 </w:t>
            </w:r>
            <w:proofErr w:type="spellStart"/>
            <w:r w:rsidRPr="00377354">
              <w:rPr>
                <w:rFonts w:ascii="Courier New" w:hAnsi="Courier New" w:cs="Courier New"/>
                <w:sz w:val="21"/>
                <w:szCs w:val="21"/>
                <w:lang w:val="ru-BY" w:eastAsia="ru-BY"/>
              </w:rPr>
              <w:t>Unauthorized</w:t>
            </w:r>
            <w:proofErr w:type="spellEnd"/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>, доступ заблокирован.</w:t>
            </w: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br/>
              <w:t>• С просроченным токеном доступ к защищенным API запрещен.</w:t>
            </w:r>
          </w:p>
        </w:tc>
      </w:tr>
      <w:tr w:rsidR="00377354" w:rsidRPr="00377354" w14:paraId="380FC8DB" w14:textId="77777777" w:rsidTr="00377354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07023099" w14:textId="77777777" w:rsidR="00377354" w:rsidRPr="00377354" w:rsidRDefault="00377354" w:rsidP="00377354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377354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Оформление заказа и Оплата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7A0F0537" w14:textId="77777777" w:rsidR="00377354" w:rsidRPr="00377354" w:rsidRDefault="00377354" w:rsidP="00377354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>Интеграционный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2D48128E" w14:textId="77777777" w:rsidR="00377354" w:rsidRPr="00377354" w:rsidRDefault="00377354" w:rsidP="00377354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>1. Успешный платеж через платежный шлюз.</w:t>
            </w: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br/>
              <w:t>2. Отклонение платежа (нет денег на карте).</w:t>
            </w: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br/>
              <w:t>3. Сетевой тайм-аут со стороны платежного шлюза.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0FCA9ED" w14:textId="77777777" w:rsidR="00377354" w:rsidRPr="00377354" w:rsidRDefault="00377354" w:rsidP="00377354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• Статус заказа меняется на </w:t>
            </w:r>
            <w:r w:rsidRPr="00377354">
              <w:rPr>
                <w:rFonts w:ascii="Courier New" w:hAnsi="Courier New" w:cs="Courier New"/>
                <w:sz w:val="21"/>
                <w:szCs w:val="21"/>
                <w:lang w:val="ru-BY" w:eastAsia="ru-BY"/>
              </w:rPr>
              <w:t>Оплачен</w:t>
            </w: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>, списывается товар со склада.</w:t>
            </w: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br/>
              <w:t xml:space="preserve">• Статус заказа </w:t>
            </w:r>
            <w:r w:rsidRPr="00377354">
              <w:rPr>
                <w:rFonts w:ascii="Courier New" w:hAnsi="Courier New" w:cs="Courier New"/>
                <w:sz w:val="21"/>
                <w:szCs w:val="21"/>
                <w:lang w:val="ru-BY" w:eastAsia="ru-BY"/>
              </w:rPr>
              <w:t>Ошибка</w:t>
            </w: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>, пользователю выводится понятный текст.</w:t>
            </w: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br/>
              <w:t>• Транзакция безопасно откатывается (нет двойных списаний).</w:t>
            </w:r>
          </w:p>
        </w:tc>
      </w:tr>
      <w:tr w:rsidR="00377354" w:rsidRPr="00377354" w14:paraId="1DCA52CE" w14:textId="77777777" w:rsidTr="00377354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509958A4" w14:textId="77777777" w:rsidR="00377354" w:rsidRPr="00377354" w:rsidRDefault="00377354" w:rsidP="00377354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377354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Расчет стоимости и скидок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25EA78AD" w14:textId="77777777" w:rsidR="00377354" w:rsidRPr="00377354" w:rsidRDefault="00377354" w:rsidP="00377354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>Модульный (Unit)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2F244A4F" w14:textId="77777777" w:rsidR="00377354" w:rsidRPr="00377354" w:rsidRDefault="00377354" w:rsidP="00377354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>1. Корректность применения процентных и фиксированных скидок.</w:t>
            </w: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br/>
              <w:t>2. Суммирование нескольких промокодов.</w:t>
            </w: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br/>
              <w:t>3. Пограничные случаи (цена уходит в 0 или минус).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1E437ACA" w14:textId="77777777" w:rsidR="00377354" w:rsidRPr="00377354" w:rsidRDefault="00377354" w:rsidP="00377354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>• Математика расчетов строго совпадает с бизнес-правилами.</w:t>
            </w: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br/>
              <w:t>• Система блокирует отрицательную стоимость или цену ниже себестоимости.</w:t>
            </w:r>
          </w:p>
        </w:tc>
      </w:tr>
      <w:tr w:rsidR="00377354" w:rsidRPr="00377354" w14:paraId="26C2F0A7" w14:textId="77777777" w:rsidTr="00377354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75D75DE2" w14:textId="77777777" w:rsidR="00377354" w:rsidRPr="00377354" w:rsidRDefault="00377354" w:rsidP="00377354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377354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Валидация данных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62399804" w14:textId="77777777" w:rsidR="00377354" w:rsidRPr="00377354" w:rsidRDefault="00377354" w:rsidP="00377354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>Модульный (Unit)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5689C777" w14:textId="77777777" w:rsidR="00377354" w:rsidRPr="00377354" w:rsidRDefault="00377354" w:rsidP="00377354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1. Проверка входящих форм (формат </w:t>
            </w:r>
            <w:proofErr w:type="spellStart"/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>email</w:t>
            </w:r>
            <w:proofErr w:type="spellEnd"/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>, сложность пароля).</w:t>
            </w: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br/>
              <w:t>2. Запрет на отправку пустых обязательных полей.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7EB5FD4A" w14:textId="77777777" w:rsidR="00377354" w:rsidRPr="00377354" w:rsidRDefault="00377354" w:rsidP="00377354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>• Ошибки валидации перехватываются до отправки в БД.</w:t>
            </w: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br/>
              <w:t xml:space="preserve">• API возвращает понятную структуру ошибок (например, </w:t>
            </w:r>
            <w:r w:rsidRPr="00377354">
              <w:rPr>
                <w:rFonts w:ascii="Courier New" w:hAnsi="Courier New" w:cs="Courier New"/>
                <w:sz w:val="21"/>
                <w:szCs w:val="21"/>
                <w:lang w:val="ru-BY" w:eastAsia="ru-BY"/>
              </w:rPr>
              <w:t xml:space="preserve">422 </w:t>
            </w:r>
            <w:proofErr w:type="spellStart"/>
            <w:r w:rsidRPr="00377354">
              <w:rPr>
                <w:rFonts w:ascii="Courier New" w:hAnsi="Courier New" w:cs="Courier New"/>
                <w:sz w:val="21"/>
                <w:szCs w:val="21"/>
                <w:lang w:val="ru-BY" w:eastAsia="ru-BY"/>
              </w:rPr>
              <w:t>Unprocessable</w:t>
            </w:r>
            <w:proofErr w:type="spellEnd"/>
            <w:r w:rsidRPr="00377354">
              <w:rPr>
                <w:rFonts w:ascii="Courier New" w:hAnsi="Courier New" w:cs="Courier New"/>
                <w:sz w:val="21"/>
                <w:szCs w:val="21"/>
                <w:lang w:val="ru-BY" w:eastAsia="ru-BY"/>
              </w:rPr>
              <w:t xml:space="preserve"> </w:t>
            </w:r>
            <w:proofErr w:type="spellStart"/>
            <w:r w:rsidRPr="00377354">
              <w:rPr>
                <w:rFonts w:ascii="Courier New" w:hAnsi="Courier New" w:cs="Courier New"/>
                <w:sz w:val="21"/>
                <w:szCs w:val="21"/>
                <w:lang w:val="ru-BY" w:eastAsia="ru-BY"/>
              </w:rPr>
              <w:t>Entity</w:t>
            </w:r>
            <w:proofErr w:type="spellEnd"/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>).</w:t>
            </w:r>
          </w:p>
        </w:tc>
      </w:tr>
      <w:tr w:rsidR="00377354" w:rsidRPr="00377354" w14:paraId="5D4111E2" w14:textId="77777777" w:rsidTr="00377354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F96F862" w14:textId="77777777" w:rsidR="00377354" w:rsidRPr="00377354" w:rsidRDefault="00377354" w:rsidP="00377354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377354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lastRenderedPageBreak/>
              <w:t xml:space="preserve">Обработка </w:t>
            </w:r>
            <w:proofErr w:type="spellStart"/>
            <w:r w:rsidRPr="00377354">
              <w:rPr>
                <w:rFonts w:ascii="Arial" w:hAnsi="Arial" w:cs="Arial"/>
                <w:b/>
                <w:bCs/>
                <w:sz w:val="21"/>
                <w:szCs w:val="21"/>
                <w:lang w:val="ru-BY" w:eastAsia="ru-BY"/>
              </w:rPr>
              <w:t>вебхуков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DC3868A" w14:textId="77777777" w:rsidR="00377354" w:rsidRPr="00377354" w:rsidRDefault="00377354" w:rsidP="00377354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>Интеграционный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10D4C26" w14:textId="77777777" w:rsidR="00377354" w:rsidRPr="00377354" w:rsidRDefault="00377354" w:rsidP="00377354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>1. Получение успешного статуса от внешней системы.</w:t>
            </w: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br/>
              <w:t xml:space="preserve">2. Получение дублирующего </w:t>
            </w:r>
            <w:proofErr w:type="spellStart"/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>вебхука</w:t>
            </w:r>
            <w:proofErr w:type="spellEnd"/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 (</w:t>
            </w:r>
            <w:proofErr w:type="spellStart"/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>Idempotency</w:t>
            </w:r>
            <w:proofErr w:type="spellEnd"/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>).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62F3CED" w14:textId="77777777" w:rsidR="00377354" w:rsidRPr="00377354" w:rsidRDefault="00377354" w:rsidP="00377354">
            <w:pPr>
              <w:spacing w:after="0" w:line="240" w:lineRule="auto"/>
              <w:rPr>
                <w:rFonts w:ascii="Arial" w:hAnsi="Arial" w:cs="Arial"/>
                <w:sz w:val="21"/>
                <w:szCs w:val="21"/>
                <w:lang w:val="ru-BY" w:eastAsia="ru-BY"/>
              </w:rPr>
            </w:pP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>• Система корректно обновляет связанные данные в БД.</w:t>
            </w:r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br/>
              <w:t xml:space="preserve">• Повторный </w:t>
            </w:r>
            <w:proofErr w:type="spellStart"/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>вебхук</w:t>
            </w:r>
            <w:proofErr w:type="spellEnd"/>
            <w:r w:rsidRPr="00377354">
              <w:rPr>
                <w:rFonts w:ascii="Arial" w:hAnsi="Arial" w:cs="Arial"/>
                <w:sz w:val="21"/>
                <w:szCs w:val="21"/>
                <w:lang w:val="ru-BY" w:eastAsia="ru-BY"/>
              </w:rPr>
              <w:t xml:space="preserve"> игнорируется, данные не дублируются.</w:t>
            </w:r>
          </w:p>
        </w:tc>
      </w:tr>
    </w:tbl>
    <w:p w14:paraId="2833B298" w14:textId="77777777" w:rsidR="00377354" w:rsidRDefault="00377354">
      <w:pPr>
        <w:keepLines/>
        <w:rPr>
          <w:rFonts w:cs="Times New Roman"/>
          <w:sz w:val="28"/>
          <w:szCs w:val="28"/>
          <w:lang w:val="ru-BY"/>
        </w:rPr>
      </w:pPr>
    </w:p>
    <w:p w14:paraId="4B0E73C4" w14:textId="77777777" w:rsidR="00377354" w:rsidRPr="004F5882" w:rsidRDefault="00377354" w:rsidP="00377354">
      <w:pPr>
        <w:keepLines/>
        <w:rPr>
          <w:rFonts w:cs="Times New Roman"/>
          <w:sz w:val="28"/>
          <w:szCs w:val="28"/>
          <w:lang w:val="ru-BY"/>
        </w:rPr>
      </w:pPr>
      <w:r w:rsidRPr="004F5882">
        <w:rPr>
          <w:rFonts w:cs="Times New Roman"/>
          <w:sz w:val="28"/>
          <w:szCs w:val="28"/>
          <w:lang w:val="ru-BY"/>
        </w:rPr>
        <w:t xml:space="preserve">Общие критерии приемки тестов (Global Definition </w:t>
      </w:r>
      <w:proofErr w:type="spellStart"/>
      <w:r w:rsidRPr="004F5882">
        <w:rPr>
          <w:rFonts w:cs="Times New Roman"/>
          <w:sz w:val="28"/>
          <w:szCs w:val="28"/>
          <w:lang w:val="ru-BY"/>
        </w:rPr>
        <w:t>of</w:t>
      </w:r>
      <w:proofErr w:type="spellEnd"/>
      <w:r w:rsidRPr="004F5882">
        <w:rPr>
          <w:rFonts w:cs="Times New Roman"/>
          <w:sz w:val="28"/>
          <w:szCs w:val="28"/>
          <w:lang w:val="ru-BY"/>
        </w:rPr>
        <w:t xml:space="preserve"> </w:t>
      </w:r>
      <w:proofErr w:type="spellStart"/>
      <w:r w:rsidRPr="004F5882">
        <w:rPr>
          <w:rFonts w:cs="Times New Roman"/>
          <w:sz w:val="28"/>
          <w:szCs w:val="28"/>
          <w:lang w:val="ru-BY"/>
        </w:rPr>
        <w:t>Done</w:t>
      </w:r>
      <w:proofErr w:type="spellEnd"/>
      <w:r w:rsidRPr="004F5882">
        <w:rPr>
          <w:rFonts w:cs="Times New Roman"/>
          <w:sz w:val="28"/>
          <w:szCs w:val="28"/>
          <w:lang w:val="ru-BY"/>
        </w:rPr>
        <w:t>)</w:t>
      </w:r>
    </w:p>
    <w:p w14:paraId="047BFDCC" w14:textId="77777777" w:rsidR="00377354" w:rsidRPr="00377354" w:rsidRDefault="00377354" w:rsidP="00377354">
      <w:pPr>
        <w:keepLines/>
        <w:numPr>
          <w:ilvl w:val="0"/>
          <w:numId w:val="13"/>
        </w:numPr>
        <w:rPr>
          <w:rFonts w:cs="Times New Roman"/>
          <w:sz w:val="28"/>
          <w:szCs w:val="28"/>
          <w:lang w:val="ru-BY"/>
        </w:rPr>
      </w:pPr>
      <w:r w:rsidRPr="00377354">
        <w:rPr>
          <w:rFonts w:cs="Times New Roman"/>
          <w:b/>
          <w:bCs/>
          <w:sz w:val="28"/>
          <w:szCs w:val="28"/>
          <w:lang w:val="ru-BY"/>
        </w:rPr>
        <w:t>Покрытие кода (</w:t>
      </w:r>
      <w:proofErr w:type="spellStart"/>
      <w:r w:rsidRPr="00377354">
        <w:rPr>
          <w:rFonts w:cs="Times New Roman"/>
          <w:b/>
          <w:bCs/>
          <w:sz w:val="28"/>
          <w:szCs w:val="28"/>
          <w:lang w:val="ru-BY"/>
        </w:rPr>
        <w:t>Coverage</w:t>
      </w:r>
      <w:proofErr w:type="spellEnd"/>
      <w:r w:rsidRPr="00377354">
        <w:rPr>
          <w:rFonts w:cs="Times New Roman"/>
          <w:b/>
          <w:bCs/>
          <w:sz w:val="28"/>
          <w:szCs w:val="28"/>
          <w:lang w:val="ru-BY"/>
        </w:rPr>
        <w:t>):</w:t>
      </w:r>
      <w:r w:rsidRPr="00377354">
        <w:rPr>
          <w:rFonts w:cs="Times New Roman"/>
          <w:sz w:val="28"/>
          <w:szCs w:val="28"/>
          <w:lang w:val="ru-BY"/>
        </w:rPr>
        <w:t xml:space="preserve"> Не менее [например, 80%] покрытия операторов (</w:t>
      </w:r>
      <w:proofErr w:type="spellStart"/>
      <w:r w:rsidRPr="00377354">
        <w:rPr>
          <w:rFonts w:cs="Times New Roman"/>
          <w:sz w:val="28"/>
          <w:szCs w:val="28"/>
          <w:lang w:val="ru-BY"/>
        </w:rPr>
        <w:t>statement</w:t>
      </w:r>
      <w:proofErr w:type="spellEnd"/>
      <w:r w:rsidRPr="00377354">
        <w:rPr>
          <w:rFonts w:cs="Times New Roman"/>
          <w:sz w:val="28"/>
          <w:szCs w:val="28"/>
          <w:lang w:val="ru-BY"/>
        </w:rPr>
        <w:t xml:space="preserve"> </w:t>
      </w:r>
      <w:proofErr w:type="spellStart"/>
      <w:r w:rsidRPr="00377354">
        <w:rPr>
          <w:rFonts w:cs="Times New Roman"/>
          <w:sz w:val="28"/>
          <w:szCs w:val="28"/>
          <w:lang w:val="ru-BY"/>
        </w:rPr>
        <w:t>coverage</w:t>
      </w:r>
      <w:proofErr w:type="spellEnd"/>
      <w:r w:rsidRPr="00377354">
        <w:rPr>
          <w:rFonts w:cs="Times New Roman"/>
          <w:sz w:val="28"/>
          <w:szCs w:val="28"/>
          <w:lang w:val="ru-BY"/>
        </w:rPr>
        <w:t>) для слоя бизнес-логики (/</w:t>
      </w:r>
      <w:proofErr w:type="spellStart"/>
      <w:r w:rsidRPr="00377354">
        <w:rPr>
          <w:rFonts w:cs="Times New Roman"/>
          <w:sz w:val="28"/>
          <w:szCs w:val="28"/>
          <w:lang w:val="ru-BY"/>
        </w:rPr>
        <w:t>domain</w:t>
      </w:r>
      <w:proofErr w:type="spellEnd"/>
      <w:r w:rsidRPr="00377354">
        <w:rPr>
          <w:rFonts w:cs="Times New Roman"/>
          <w:sz w:val="28"/>
          <w:szCs w:val="28"/>
          <w:lang w:val="ru-BY"/>
        </w:rPr>
        <w:t>, /</w:t>
      </w:r>
      <w:proofErr w:type="spellStart"/>
      <w:r w:rsidRPr="00377354">
        <w:rPr>
          <w:rFonts w:cs="Times New Roman"/>
          <w:sz w:val="28"/>
          <w:szCs w:val="28"/>
          <w:lang w:val="ru-BY"/>
        </w:rPr>
        <w:t>services</w:t>
      </w:r>
      <w:proofErr w:type="spellEnd"/>
      <w:r w:rsidRPr="00377354">
        <w:rPr>
          <w:rFonts w:cs="Times New Roman"/>
          <w:sz w:val="28"/>
          <w:szCs w:val="28"/>
          <w:lang w:val="ru-BY"/>
        </w:rPr>
        <w:t xml:space="preserve"> или /</w:t>
      </w:r>
      <w:proofErr w:type="spellStart"/>
      <w:r w:rsidRPr="00377354">
        <w:rPr>
          <w:rFonts w:cs="Times New Roman"/>
          <w:sz w:val="28"/>
          <w:szCs w:val="28"/>
          <w:lang w:val="ru-BY"/>
        </w:rPr>
        <w:t>usecases</w:t>
      </w:r>
      <w:proofErr w:type="spellEnd"/>
      <w:r w:rsidRPr="00377354">
        <w:rPr>
          <w:rFonts w:cs="Times New Roman"/>
          <w:sz w:val="28"/>
          <w:szCs w:val="28"/>
          <w:lang w:val="ru-BY"/>
        </w:rPr>
        <w:t>).</w:t>
      </w:r>
    </w:p>
    <w:p w14:paraId="23C43B8D" w14:textId="60A5C1E7" w:rsidR="00377354" w:rsidRPr="00377354" w:rsidRDefault="00377354" w:rsidP="00377354">
      <w:pPr>
        <w:keepLines/>
        <w:numPr>
          <w:ilvl w:val="0"/>
          <w:numId w:val="13"/>
        </w:numPr>
        <w:rPr>
          <w:rFonts w:cs="Times New Roman"/>
          <w:sz w:val="28"/>
          <w:szCs w:val="28"/>
          <w:lang w:val="ru-BY"/>
        </w:rPr>
      </w:pPr>
      <w:r w:rsidRPr="00377354">
        <w:rPr>
          <w:rFonts w:cs="Times New Roman"/>
          <w:b/>
          <w:bCs/>
          <w:sz w:val="28"/>
          <w:szCs w:val="28"/>
          <w:lang w:val="ru-BY"/>
        </w:rPr>
        <w:t>Изоляция от внешних API:</w:t>
      </w:r>
      <w:r w:rsidRPr="00377354">
        <w:rPr>
          <w:rFonts w:cs="Times New Roman"/>
          <w:sz w:val="28"/>
          <w:szCs w:val="28"/>
          <w:lang w:val="ru-BY"/>
        </w:rPr>
        <w:t xml:space="preserve"> Запрещено использовать реальные внешние сервисы (SMS-шлюзы, платежки). Все внешние интеграции должны быть </w:t>
      </w:r>
      <w:proofErr w:type="spellStart"/>
      <w:r w:rsidRPr="00377354">
        <w:rPr>
          <w:rFonts w:cs="Times New Roman"/>
          <w:sz w:val="28"/>
          <w:szCs w:val="28"/>
          <w:lang w:val="ru-BY"/>
        </w:rPr>
        <w:t>замоканы</w:t>
      </w:r>
      <w:proofErr w:type="spellEnd"/>
      <w:r w:rsidRPr="00377354">
        <w:rPr>
          <w:rFonts w:cs="Times New Roman"/>
          <w:sz w:val="28"/>
          <w:szCs w:val="28"/>
          <w:lang w:val="ru-BY"/>
        </w:rPr>
        <w:t xml:space="preserve"> (например, через </w:t>
      </w:r>
      <w:proofErr w:type="spellStart"/>
      <w:r w:rsidRPr="00377354">
        <w:rPr>
          <w:rFonts w:cs="Times New Roman"/>
          <w:sz w:val="28"/>
          <w:szCs w:val="28"/>
          <w:lang w:val="ru-BY"/>
        </w:rPr>
        <w:t>WireMock</w:t>
      </w:r>
      <w:proofErr w:type="spellEnd"/>
      <w:r w:rsidRPr="00377354">
        <w:rPr>
          <w:rFonts w:cs="Times New Roman"/>
          <w:sz w:val="28"/>
          <w:szCs w:val="28"/>
          <w:lang w:val="ru-BY"/>
        </w:rPr>
        <w:t xml:space="preserve">, </w:t>
      </w:r>
      <w:r>
        <w:rPr>
          <w:rFonts w:cs="Times New Roman"/>
          <w:sz w:val="28"/>
          <w:szCs w:val="28"/>
        </w:rPr>
        <w:t>M</w:t>
      </w:r>
      <w:proofErr w:type="spellStart"/>
      <w:r w:rsidRPr="00377354">
        <w:rPr>
          <w:rFonts w:cs="Times New Roman"/>
          <w:sz w:val="28"/>
          <w:szCs w:val="28"/>
          <w:lang w:val="ru-BY"/>
        </w:rPr>
        <w:t>ock</w:t>
      </w:r>
      <w:proofErr w:type="spellEnd"/>
      <w:r w:rsidRPr="00377354">
        <w:rPr>
          <w:rFonts w:cs="Times New Roman"/>
          <w:sz w:val="28"/>
          <w:szCs w:val="28"/>
          <w:lang w:val="ru-BY"/>
        </w:rPr>
        <w:t xml:space="preserve"> или внутренние заглушки).</w:t>
      </w:r>
    </w:p>
    <w:p w14:paraId="3A2D4BCB" w14:textId="77777777" w:rsidR="00377354" w:rsidRDefault="00377354" w:rsidP="00377354">
      <w:pPr>
        <w:keepLines/>
        <w:numPr>
          <w:ilvl w:val="0"/>
          <w:numId w:val="13"/>
        </w:numPr>
        <w:rPr>
          <w:rFonts w:cs="Times New Roman"/>
          <w:sz w:val="28"/>
          <w:szCs w:val="28"/>
          <w:lang w:val="ru-BY"/>
        </w:rPr>
      </w:pPr>
      <w:r w:rsidRPr="00377354">
        <w:rPr>
          <w:rFonts w:cs="Times New Roman"/>
          <w:b/>
          <w:bCs/>
          <w:sz w:val="28"/>
          <w:szCs w:val="28"/>
          <w:lang w:val="ru-BY"/>
        </w:rPr>
        <w:t>Чистая база данных:</w:t>
      </w:r>
      <w:r w:rsidRPr="00377354">
        <w:rPr>
          <w:rFonts w:cs="Times New Roman"/>
          <w:sz w:val="28"/>
          <w:szCs w:val="28"/>
          <w:lang w:val="ru-BY"/>
        </w:rPr>
        <w:t xml:space="preserve"> Интеграционные тесты должны запускаться на изолированной БД (например, через </w:t>
      </w:r>
      <w:proofErr w:type="spellStart"/>
      <w:r w:rsidRPr="00377354">
        <w:rPr>
          <w:rFonts w:cs="Times New Roman"/>
          <w:sz w:val="28"/>
          <w:szCs w:val="28"/>
          <w:lang w:val="ru-BY"/>
        </w:rPr>
        <w:t>Testcontainers</w:t>
      </w:r>
      <w:proofErr w:type="spellEnd"/>
      <w:r w:rsidRPr="00377354">
        <w:rPr>
          <w:rFonts w:cs="Times New Roman"/>
          <w:sz w:val="28"/>
          <w:szCs w:val="28"/>
          <w:lang w:val="ru-BY"/>
        </w:rPr>
        <w:t>) и полностью очищать или откатывать данные после каждого теста.</w:t>
      </w:r>
    </w:p>
    <w:p w14:paraId="62DEC346" w14:textId="3D0051D5" w:rsidR="00377354" w:rsidRPr="004F5882" w:rsidRDefault="00377354" w:rsidP="004F5882">
      <w:pPr>
        <w:keepLines/>
        <w:numPr>
          <w:ilvl w:val="0"/>
          <w:numId w:val="13"/>
        </w:numPr>
        <w:rPr>
          <w:rFonts w:cs="Times New Roman"/>
          <w:sz w:val="28"/>
          <w:szCs w:val="28"/>
          <w:lang w:val="ru-BY"/>
        </w:rPr>
      </w:pPr>
      <w:r w:rsidRPr="004F5882">
        <w:rPr>
          <w:rFonts w:cs="Times New Roman"/>
          <w:b/>
          <w:bCs/>
          <w:sz w:val="28"/>
          <w:szCs w:val="28"/>
          <w:lang w:val="ru-RU"/>
        </w:rPr>
        <w:t>Стабильность (</w:t>
      </w:r>
      <w:r w:rsidRPr="00377354">
        <w:rPr>
          <w:rFonts w:cs="Times New Roman"/>
          <w:b/>
          <w:bCs/>
          <w:sz w:val="28"/>
          <w:szCs w:val="28"/>
        </w:rPr>
        <w:t>No</w:t>
      </w:r>
      <w:r w:rsidRPr="004F5882">
        <w:rPr>
          <w:rFonts w:cs="Times New Roman"/>
          <w:b/>
          <w:bCs/>
          <w:sz w:val="28"/>
          <w:szCs w:val="28"/>
          <w:lang w:val="ru-RU"/>
        </w:rPr>
        <w:t xml:space="preserve"> </w:t>
      </w:r>
      <w:r w:rsidRPr="00377354">
        <w:rPr>
          <w:rFonts w:cs="Times New Roman"/>
          <w:b/>
          <w:bCs/>
          <w:sz w:val="28"/>
          <w:szCs w:val="28"/>
        </w:rPr>
        <w:t>Flaky</w:t>
      </w:r>
      <w:r w:rsidRPr="004F5882">
        <w:rPr>
          <w:rFonts w:cs="Times New Roman"/>
          <w:b/>
          <w:bCs/>
          <w:sz w:val="28"/>
          <w:szCs w:val="28"/>
          <w:lang w:val="ru-RU"/>
        </w:rPr>
        <w:t xml:space="preserve"> </w:t>
      </w:r>
      <w:r w:rsidRPr="00377354">
        <w:rPr>
          <w:rFonts w:cs="Times New Roman"/>
          <w:b/>
          <w:bCs/>
          <w:sz w:val="28"/>
          <w:szCs w:val="28"/>
        </w:rPr>
        <w:t>Tests</w:t>
      </w:r>
      <w:r w:rsidRPr="004F5882">
        <w:rPr>
          <w:rFonts w:cs="Times New Roman"/>
          <w:b/>
          <w:bCs/>
          <w:sz w:val="28"/>
          <w:szCs w:val="28"/>
          <w:lang w:val="ru-RU"/>
        </w:rPr>
        <w:t>):</w:t>
      </w:r>
      <w:r w:rsidRPr="004F5882">
        <w:rPr>
          <w:rFonts w:cs="Times New Roman"/>
          <w:sz w:val="28"/>
          <w:szCs w:val="28"/>
          <w:lang w:val="ru-RU"/>
        </w:rPr>
        <w:t xml:space="preserve"> Тесты должны проходить со стопроцентной стабильностью. Любой тест, который падает без изменения кода, должен быть отключен и отправлен на рефакторинг.</w:t>
      </w:r>
    </w:p>
    <w:p w14:paraId="074B3FDB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6.8 До приемки должны быть выполнены функциональное, интеграционное, регрессионное, нагрузочное и базовое тестирование безопасности.</w:t>
      </w:r>
    </w:p>
    <w:p w14:paraId="6CDD6496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6.9 Для найденных дефектов должны фиксироваться приоритет, шаги воспроизведения, ожидаемый и фактический результат.</w:t>
      </w:r>
    </w:p>
    <w:p w14:paraId="0468B8E5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6.10 Развертывание должно быть документировано и по возможности автоматизировано.</w:t>
      </w:r>
    </w:p>
    <w:p w14:paraId="4089D9F8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 xml:space="preserve">6.11 Исполнитель должен подготовить руководство пользователя, руководство администратора, описание развертывания и спецификацию </w:t>
      </w:r>
      <w:r w:rsidRPr="00340A81">
        <w:rPr>
          <w:rFonts w:cs="Times New Roman"/>
          <w:sz w:val="28"/>
          <w:szCs w:val="28"/>
        </w:rPr>
        <w:t>API</w:t>
      </w:r>
      <w:r w:rsidRPr="00340A81">
        <w:rPr>
          <w:rFonts w:cs="Times New Roman"/>
          <w:sz w:val="28"/>
          <w:szCs w:val="28"/>
          <w:lang w:val="ru-RU"/>
        </w:rPr>
        <w:t>.</w:t>
      </w:r>
    </w:p>
    <w:p w14:paraId="037BE274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6.12 Промышленный ввод должен выполняться после успешного завершения приемочных испытаний и устранения блокирующих и критических дефектов.</w:t>
      </w:r>
    </w:p>
    <w:p w14:paraId="42AB2A12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6.13 Передача исключительных или неисключительных прав на результаты разработки определяется договором между Заказчиком и Исполнителем.</w:t>
      </w:r>
    </w:p>
    <w:p w14:paraId="3B79DBA4" w14:textId="77777777" w:rsidR="004D2297" w:rsidRPr="002712E4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23" w:name="_Toc240976717"/>
      <w:r w:rsidRPr="002712E4">
        <w:rPr>
          <w:rFonts w:ascii="Times New Roman" w:hAnsi="Times New Roman" w:cs="Times New Roman"/>
          <w:color w:val="auto"/>
          <w:lang w:val="ru-RU"/>
        </w:rPr>
        <w:lastRenderedPageBreak/>
        <w:t>7. Требования к материалам, предоставляемым для переработки</w:t>
      </w:r>
      <w:bookmarkEnd w:id="23"/>
    </w:p>
    <w:p w14:paraId="4CEBFA05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7.1 Заказчик предоставляет фирменное наименование, логотип, требования к визуальному стилю, контактные и правовые сведения, необходимые для публикации.</w:t>
      </w:r>
    </w:p>
    <w:p w14:paraId="13E36AAF" w14:textId="7AFD0DA0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 xml:space="preserve">7.2 Тексты передаются в редактируемом электронном формате </w:t>
      </w:r>
      <w:r w:rsidR="00377354">
        <w:rPr>
          <w:rFonts w:cs="Times New Roman"/>
          <w:sz w:val="28"/>
          <w:szCs w:val="28"/>
        </w:rPr>
        <w:t>DOCX</w:t>
      </w:r>
      <w:r w:rsidRPr="00340A81">
        <w:rPr>
          <w:rFonts w:cs="Times New Roman"/>
          <w:sz w:val="28"/>
          <w:szCs w:val="28"/>
          <w:lang w:val="ru-RU"/>
        </w:rPr>
        <w:t xml:space="preserve"> или непосредственно в согласованной таблице/системе учета.</w:t>
      </w:r>
    </w:p>
    <w:p w14:paraId="16807F63" w14:textId="19B8C7B8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 xml:space="preserve">7.3 Изображения передаются в </w:t>
      </w:r>
      <w:r w:rsidRPr="00340A81">
        <w:rPr>
          <w:rFonts w:cs="Times New Roman"/>
          <w:sz w:val="28"/>
          <w:szCs w:val="28"/>
        </w:rPr>
        <w:t>J</w:t>
      </w:r>
      <w:r w:rsidR="00377354">
        <w:rPr>
          <w:rFonts w:cs="Times New Roman"/>
          <w:sz w:val="28"/>
          <w:szCs w:val="28"/>
        </w:rPr>
        <w:t>P</w:t>
      </w:r>
      <w:r w:rsidRPr="00340A81">
        <w:rPr>
          <w:rFonts w:cs="Times New Roman"/>
          <w:sz w:val="28"/>
          <w:szCs w:val="28"/>
        </w:rPr>
        <w:t>G</w:t>
      </w:r>
      <w:r w:rsidRPr="00340A81">
        <w:rPr>
          <w:rFonts w:cs="Times New Roman"/>
          <w:sz w:val="28"/>
          <w:szCs w:val="28"/>
          <w:lang w:val="ru-RU"/>
        </w:rPr>
        <w:t xml:space="preserve"> с достаточным разрешением и без посторонних водяных знаков, если иное не согласовано.</w:t>
      </w:r>
    </w:p>
    <w:p w14:paraId="5AA3BB33" w14:textId="04518B9B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 xml:space="preserve">7.4 Документы для публикации передаются </w:t>
      </w:r>
      <w:r w:rsidR="00377354">
        <w:rPr>
          <w:rFonts w:cs="Times New Roman"/>
          <w:sz w:val="28"/>
          <w:szCs w:val="28"/>
          <w:lang w:val="ru-RU"/>
        </w:rPr>
        <w:t xml:space="preserve">в </w:t>
      </w:r>
      <w:r w:rsidR="00377354">
        <w:rPr>
          <w:rFonts w:cs="Times New Roman"/>
          <w:sz w:val="28"/>
          <w:szCs w:val="28"/>
        </w:rPr>
        <w:t>DOCX</w:t>
      </w:r>
      <w:r w:rsidRPr="00340A81">
        <w:rPr>
          <w:rFonts w:cs="Times New Roman"/>
          <w:sz w:val="28"/>
          <w:szCs w:val="28"/>
          <w:lang w:val="ru-RU"/>
        </w:rPr>
        <w:t>.</w:t>
      </w:r>
    </w:p>
    <w:p w14:paraId="5651833F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7.5 Табличные реестры объектов должны содержать согласованный набор столбцов и однозначные идентификаторы записей.</w:t>
      </w:r>
    </w:p>
    <w:p w14:paraId="1024DB0F" w14:textId="756103E4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7.6 Адреса должны включать область, район при наличии, населенный пункт, улицу, номер здани</w:t>
      </w:r>
      <w:r w:rsidR="002712E4">
        <w:rPr>
          <w:rFonts w:cs="Times New Roman"/>
          <w:sz w:val="28"/>
          <w:szCs w:val="28"/>
          <w:lang w:val="ru-RU"/>
        </w:rPr>
        <w:t>я</w:t>
      </w:r>
      <w:r w:rsidRPr="00340A81">
        <w:rPr>
          <w:rFonts w:cs="Times New Roman"/>
          <w:sz w:val="28"/>
          <w:szCs w:val="28"/>
          <w:lang w:val="ru-RU"/>
        </w:rPr>
        <w:t>.</w:t>
      </w:r>
    </w:p>
    <w:p w14:paraId="70F499C0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7.7 Заказчик подтверждает право использования переданных материалов и несет ответственность за их правомерность и достоверность.</w:t>
      </w:r>
    </w:p>
    <w:p w14:paraId="72BB49A4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7.8 Материалы, не соответствующие техническим требованиям, возвращаются для исправления или перерабатываются Исполнителем по отдельному согласованию.</w:t>
      </w:r>
    </w:p>
    <w:p w14:paraId="16051231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7.9 Сроки передачи материалов должны учитывать календарный план; задержка исходных данных может повлечь согласованное изменение сроков соответствующих этапов.</w:t>
      </w:r>
    </w:p>
    <w:p w14:paraId="5B978DC8" w14:textId="77777777" w:rsidR="004D2297" w:rsidRPr="002712E4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24" w:name="_Toc240976718"/>
      <w:r w:rsidRPr="002712E4">
        <w:rPr>
          <w:rFonts w:ascii="Times New Roman" w:hAnsi="Times New Roman" w:cs="Times New Roman"/>
          <w:color w:val="auto"/>
          <w:lang w:val="ru-RU"/>
        </w:rPr>
        <w:t>8. Дополнительные требования</w:t>
      </w:r>
      <w:bookmarkEnd w:id="24"/>
    </w:p>
    <w:p w14:paraId="60272365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8.1 Гарантийная поддержка начинается после подписания итогового акта приемки и действует в срок, установленный договором, но не менее 12 месяцев.</w:t>
      </w:r>
    </w:p>
    <w:p w14:paraId="5885CF8D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8.2 В гарантийный период Исполнитель без дополнительной оплаты устраняет воспроизводимые дефекты, вызванные несоответствием реализованной Системы утвержденным требованиям.</w:t>
      </w:r>
    </w:p>
    <w:p w14:paraId="207849B6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8.3 Изменения функциональности и новые интеграции, отсутствующие в настоящем техническом задании, выполняются по отдельному согласованию.</w:t>
      </w:r>
    </w:p>
    <w:p w14:paraId="41B09DC3" w14:textId="08737516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lastRenderedPageBreak/>
        <w:t>8.4 Исполнитель должен провести обучение администраторов и ответственных представителей Заказчика работе с Системой.</w:t>
      </w:r>
      <w:r w:rsidR="00377354">
        <w:rPr>
          <w:rFonts w:cs="Times New Roman"/>
          <w:sz w:val="28"/>
          <w:szCs w:val="28"/>
          <w:lang w:val="ru-RU"/>
        </w:rPr>
        <w:t xml:space="preserve"> Обучение проводится в формате онлайн в течение 2 недель</w:t>
      </w:r>
      <w:r w:rsidR="00481A7B">
        <w:rPr>
          <w:rFonts w:cs="Times New Roman"/>
          <w:sz w:val="28"/>
          <w:szCs w:val="28"/>
          <w:lang w:val="ru-RU"/>
        </w:rPr>
        <w:t xml:space="preserve"> 3 раза в неделю в течение 2 часов</w:t>
      </w:r>
      <w:r w:rsidR="00377354">
        <w:rPr>
          <w:rFonts w:cs="Times New Roman"/>
          <w:sz w:val="28"/>
          <w:szCs w:val="28"/>
          <w:lang w:val="ru-RU"/>
        </w:rPr>
        <w:t xml:space="preserve">. </w:t>
      </w:r>
    </w:p>
    <w:p w14:paraId="2FA12918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 xml:space="preserve">8.5 Должна быть предусмотрена возможность последующей разработки мобильных приложений на основе существующего </w:t>
      </w:r>
      <w:r w:rsidRPr="00340A81">
        <w:rPr>
          <w:rFonts w:cs="Times New Roman"/>
          <w:sz w:val="28"/>
          <w:szCs w:val="28"/>
        </w:rPr>
        <w:t>API</w:t>
      </w:r>
      <w:r w:rsidRPr="00340A81">
        <w:rPr>
          <w:rFonts w:cs="Times New Roman"/>
          <w:sz w:val="28"/>
          <w:szCs w:val="28"/>
          <w:lang w:val="ru-RU"/>
        </w:rPr>
        <w:t>.</w:t>
      </w:r>
    </w:p>
    <w:p w14:paraId="54B23CBC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8.6 Возможность подключения онлайн-оплаты, интеграции с календарями, государственными информационными ресурсами и внешними системами бронирования рассматривается как последующее развитие.</w:t>
      </w:r>
    </w:p>
    <w:p w14:paraId="54D0C8EB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8.7 Платформа должна обеспечивать возможность выгрузки основных данных в открытых машиночитаемых форматах в пределах прав пользователя.</w:t>
      </w:r>
    </w:p>
    <w:p w14:paraId="68B8CA4B" w14:textId="77777777" w:rsidR="004D2297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 xml:space="preserve">8.8 В интерфейсе и документации должно применяться единое наименование продукта </w:t>
      </w:r>
      <w:proofErr w:type="spellStart"/>
      <w:r w:rsidRPr="00340A81">
        <w:rPr>
          <w:rFonts w:cs="Times New Roman"/>
          <w:sz w:val="28"/>
          <w:szCs w:val="28"/>
        </w:rPr>
        <w:t>FindSport</w:t>
      </w:r>
      <w:proofErr w:type="spellEnd"/>
      <w:r w:rsidRPr="00340A81">
        <w:rPr>
          <w:rFonts w:cs="Times New Roman"/>
          <w:sz w:val="28"/>
          <w:szCs w:val="28"/>
          <w:lang w:val="ru-RU"/>
        </w:rPr>
        <w:t>.</w:t>
      </w:r>
    </w:p>
    <w:p w14:paraId="7D30198F" w14:textId="77777777" w:rsidR="002712E4" w:rsidRDefault="002712E4">
      <w:pPr>
        <w:keepLines/>
        <w:rPr>
          <w:rFonts w:cs="Times New Roman"/>
          <w:sz w:val="28"/>
          <w:szCs w:val="28"/>
          <w:lang w:val="ru-RU"/>
        </w:rPr>
      </w:pPr>
    </w:p>
    <w:p w14:paraId="050D78EB" w14:textId="77777777" w:rsidR="002712E4" w:rsidRDefault="002712E4">
      <w:pPr>
        <w:keepLines/>
        <w:rPr>
          <w:rFonts w:cs="Times New Roman"/>
          <w:sz w:val="28"/>
          <w:szCs w:val="28"/>
          <w:lang w:val="ru-RU"/>
        </w:rPr>
      </w:pPr>
    </w:p>
    <w:p w14:paraId="43AF9A2F" w14:textId="77777777" w:rsidR="002712E4" w:rsidRDefault="002712E4">
      <w:pPr>
        <w:keepLines/>
        <w:rPr>
          <w:rFonts w:cs="Times New Roman"/>
          <w:sz w:val="28"/>
          <w:szCs w:val="28"/>
          <w:lang w:val="ru-RU"/>
        </w:rPr>
      </w:pPr>
    </w:p>
    <w:p w14:paraId="7542983A" w14:textId="77777777" w:rsidR="002712E4" w:rsidRDefault="002712E4">
      <w:pPr>
        <w:keepLines/>
        <w:rPr>
          <w:rFonts w:cs="Times New Roman"/>
          <w:sz w:val="28"/>
          <w:szCs w:val="28"/>
          <w:lang w:val="ru-RU"/>
        </w:rPr>
      </w:pPr>
    </w:p>
    <w:p w14:paraId="3DB07AE0" w14:textId="77777777" w:rsidR="002712E4" w:rsidRDefault="002712E4">
      <w:pPr>
        <w:keepLines/>
        <w:rPr>
          <w:rFonts w:cs="Times New Roman"/>
          <w:sz w:val="28"/>
          <w:szCs w:val="28"/>
          <w:lang w:val="ru-RU"/>
        </w:rPr>
      </w:pPr>
    </w:p>
    <w:p w14:paraId="036BE122" w14:textId="77777777" w:rsidR="002712E4" w:rsidRPr="00340A81" w:rsidRDefault="002712E4">
      <w:pPr>
        <w:keepLines/>
        <w:rPr>
          <w:rFonts w:cs="Times New Roman"/>
          <w:sz w:val="28"/>
          <w:szCs w:val="28"/>
          <w:lang w:val="ru-RU"/>
        </w:rPr>
      </w:pPr>
    </w:p>
    <w:p w14:paraId="143580CE" w14:textId="77777777" w:rsidR="004D2297" w:rsidRPr="002712E4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25" w:name="_Toc240976719"/>
      <w:r w:rsidRPr="002712E4">
        <w:rPr>
          <w:rFonts w:ascii="Times New Roman" w:hAnsi="Times New Roman" w:cs="Times New Roman"/>
          <w:color w:val="auto"/>
          <w:lang w:val="ru-RU"/>
        </w:rPr>
        <w:t>9. Порядок выполнения работы и приемки этапов</w:t>
      </w:r>
      <w:bookmarkEnd w:id="25"/>
    </w:p>
    <w:p w14:paraId="639B2557" w14:textId="77777777" w:rsidR="004D2297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9.1. Работы выполняются поэтапно. Рекомендуемый состав этапов приведен в таблице 1.</w:t>
      </w:r>
    </w:p>
    <w:p w14:paraId="55A77ACA" w14:textId="77777777" w:rsidR="002712E4" w:rsidRDefault="002712E4">
      <w:pPr>
        <w:keepLines/>
        <w:rPr>
          <w:rFonts w:cs="Times New Roman"/>
          <w:sz w:val="28"/>
          <w:szCs w:val="28"/>
          <w:lang w:val="ru-RU"/>
        </w:rPr>
      </w:pPr>
    </w:p>
    <w:p w14:paraId="34B016B2" w14:textId="15491308" w:rsidR="002712E4" w:rsidRPr="00340A81" w:rsidRDefault="002712E4">
      <w:pPr>
        <w:keepLines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Таблица 1 – Этапы работы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92"/>
        <w:gridCol w:w="4252"/>
        <w:gridCol w:w="2835"/>
      </w:tblGrid>
      <w:tr w:rsidR="004D2297" w:rsidRPr="00340A81" w14:paraId="5BE221BC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51F477E3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b/>
                <w:sz w:val="28"/>
                <w:szCs w:val="28"/>
              </w:rPr>
              <w:t>Этап</w:t>
            </w:r>
            <w:proofErr w:type="spellEnd"/>
          </w:p>
        </w:tc>
        <w:tc>
          <w:tcPr>
            <w:tcW w:w="4252" w:type="dxa"/>
            <w:shd w:val="clear" w:color="auto" w:fill="D9EAF7"/>
            <w:vAlign w:val="center"/>
          </w:tcPr>
          <w:p w14:paraId="2AA80DEB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b/>
                <w:sz w:val="28"/>
                <w:szCs w:val="28"/>
              </w:rPr>
              <w:t>Основные</w:t>
            </w:r>
            <w:proofErr w:type="spellEnd"/>
            <w:r w:rsidRPr="00340A81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b/>
                <w:sz w:val="28"/>
                <w:szCs w:val="28"/>
              </w:rPr>
              <w:t>результаты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0C2AAAAB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b/>
                <w:sz w:val="28"/>
                <w:szCs w:val="28"/>
              </w:rPr>
              <w:t>Критерий</w:t>
            </w:r>
            <w:proofErr w:type="spellEnd"/>
            <w:r w:rsidRPr="00340A81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b/>
                <w:sz w:val="28"/>
                <w:szCs w:val="28"/>
              </w:rPr>
              <w:t>завершения</w:t>
            </w:r>
            <w:proofErr w:type="spellEnd"/>
          </w:p>
        </w:tc>
      </w:tr>
      <w:tr w:rsidR="004D2297" w:rsidRPr="00340A81" w14:paraId="2400C963" w14:textId="77777777">
        <w:trPr>
          <w:jc w:val="center"/>
        </w:trPr>
        <w:tc>
          <w:tcPr>
            <w:tcW w:w="1984" w:type="dxa"/>
            <w:vAlign w:val="center"/>
          </w:tcPr>
          <w:p w14:paraId="0D350B4E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r w:rsidRPr="00340A81">
              <w:rPr>
                <w:rFonts w:cs="Times New Roman"/>
                <w:sz w:val="28"/>
                <w:szCs w:val="28"/>
              </w:rPr>
              <w:t xml:space="preserve">1.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Анализ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уточнение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требований</w:t>
            </w:r>
            <w:proofErr w:type="spellEnd"/>
          </w:p>
        </w:tc>
        <w:tc>
          <w:tcPr>
            <w:tcW w:w="4252" w:type="dxa"/>
            <w:vAlign w:val="center"/>
          </w:tcPr>
          <w:p w14:paraId="46FF794A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 w:rsidRPr="00340A81">
              <w:rPr>
                <w:rFonts w:cs="Times New Roman"/>
                <w:sz w:val="28"/>
                <w:szCs w:val="28"/>
                <w:lang w:val="ru-RU"/>
              </w:rPr>
              <w:t>Реестр требований, границы функциональности, риски</w:t>
            </w:r>
          </w:p>
        </w:tc>
        <w:tc>
          <w:tcPr>
            <w:tcW w:w="2835" w:type="dxa"/>
            <w:vAlign w:val="center"/>
          </w:tcPr>
          <w:p w14:paraId="51DCF070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Материалы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согласованы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Заказчиком</w:t>
            </w:r>
            <w:proofErr w:type="spellEnd"/>
          </w:p>
        </w:tc>
      </w:tr>
      <w:tr w:rsidR="004D2297" w:rsidRPr="00340A81" w14:paraId="6D6DDCE5" w14:textId="77777777">
        <w:trPr>
          <w:jc w:val="center"/>
        </w:trPr>
        <w:tc>
          <w:tcPr>
            <w:tcW w:w="1984" w:type="dxa"/>
            <w:vAlign w:val="center"/>
          </w:tcPr>
          <w:p w14:paraId="4D3AA67E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r w:rsidRPr="00340A81">
              <w:rPr>
                <w:rFonts w:cs="Times New Roman"/>
                <w:sz w:val="28"/>
                <w:szCs w:val="28"/>
              </w:rPr>
              <w:t xml:space="preserve">2.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Проектирование</w:t>
            </w:r>
            <w:proofErr w:type="spellEnd"/>
          </w:p>
        </w:tc>
        <w:tc>
          <w:tcPr>
            <w:tcW w:w="4252" w:type="dxa"/>
            <w:vAlign w:val="center"/>
          </w:tcPr>
          <w:p w14:paraId="5E120D35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 w:rsidRPr="00340A81">
              <w:rPr>
                <w:rFonts w:cs="Times New Roman"/>
                <w:sz w:val="28"/>
                <w:szCs w:val="28"/>
                <w:lang w:val="ru-RU"/>
              </w:rPr>
              <w:t xml:space="preserve">Архитектура, модель данных, прототипы, спецификация </w:t>
            </w:r>
            <w:r w:rsidRPr="00340A81">
              <w:rPr>
                <w:rFonts w:cs="Times New Roman"/>
                <w:sz w:val="28"/>
                <w:szCs w:val="28"/>
              </w:rPr>
              <w:t>API</w:t>
            </w:r>
          </w:p>
        </w:tc>
        <w:tc>
          <w:tcPr>
            <w:tcW w:w="2835" w:type="dxa"/>
            <w:vAlign w:val="center"/>
          </w:tcPr>
          <w:p w14:paraId="7591977F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Проектные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решения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утверждены</w:t>
            </w:r>
            <w:proofErr w:type="spellEnd"/>
          </w:p>
        </w:tc>
      </w:tr>
      <w:tr w:rsidR="004D2297" w:rsidRPr="006873A3" w14:paraId="236D4A16" w14:textId="77777777">
        <w:trPr>
          <w:jc w:val="center"/>
        </w:trPr>
        <w:tc>
          <w:tcPr>
            <w:tcW w:w="1984" w:type="dxa"/>
            <w:vAlign w:val="center"/>
          </w:tcPr>
          <w:p w14:paraId="2AC01D7A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r w:rsidRPr="00340A81">
              <w:rPr>
                <w:rFonts w:cs="Times New Roman"/>
                <w:sz w:val="28"/>
                <w:szCs w:val="28"/>
              </w:rPr>
              <w:lastRenderedPageBreak/>
              <w:t xml:space="preserve">3.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Базовая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разработка</w:t>
            </w:r>
            <w:proofErr w:type="spellEnd"/>
          </w:p>
        </w:tc>
        <w:tc>
          <w:tcPr>
            <w:tcW w:w="4252" w:type="dxa"/>
            <w:vAlign w:val="center"/>
          </w:tcPr>
          <w:p w14:paraId="27379488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 w:rsidRPr="00340A81">
              <w:rPr>
                <w:rFonts w:cs="Times New Roman"/>
                <w:sz w:val="28"/>
                <w:szCs w:val="28"/>
                <w:lang w:val="ru-RU"/>
              </w:rPr>
              <w:t>Авторизация, роли, каталог, карточки, административная часть</w:t>
            </w:r>
          </w:p>
        </w:tc>
        <w:tc>
          <w:tcPr>
            <w:tcW w:w="2835" w:type="dxa"/>
            <w:vAlign w:val="center"/>
          </w:tcPr>
          <w:p w14:paraId="1A49FCA0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 w:rsidRPr="00340A81">
              <w:rPr>
                <w:rFonts w:cs="Times New Roman"/>
                <w:sz w:val="28"/>
                <w:szCs w:val="28"/>
                <w:lang w:val="ru-RU"/>
              </w:rPr>
              <w:t>Функции развернуты в тестовой среде</w:t>
            </w:r>
          </w:p>
        </w:tc>
      </w:tr>
      <w:tr w:rsidR="004D2297" w:rsidRPr="00340A81" w14:paraId="2126609B" w14:textId="77777777">
        <w:trPr>
          <w:jc w:val="center"/>
        </w:trPr>
        <w:tc>
          <w:tcPr>
            <w:tcW w:w="1984" w:type="dxa"/>
            <w:vAlign w:val="center"/>
          </w:tcPr>
          <w:p w14:paraId="32BFFE2B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r w:rsidRPr="00340A81">
              <w:rPr>
                <w:rFonts w:cs="Times New Roman"/>
                <w:sz w:val="28"/>
                <w:szCs w:val="28"/>
              </w:rPr>
              <w:t xml:space="preserve">4.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Расширенная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разработка</w:t>
            </w:r>
            <w:proofErr w:type="spellEnd"/>
          </w:p>
        </w:tc>
        <w:tc>
          <w:tcPr>
            <w:tcW w:w="4252" w:type="dxa"/>
            <w:vAlign w:val="center"/>
          </w:tcPr>
          <w:p w14:paraId="0A8678BD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 w:rsidRPr="00340A81">
              <w:rPr>
                <w:rFonts w:cs="Times New Roman"/>
                <w:sz w:val="28"/>
                <w:szCs w:val="28"/>
                <w:lang w:val="ru-RU"/>
              </w:rPr>
              <w:t>Карта, мероприятия, заявки, отзывы, уведомления, аналитика</w:t>
            </w:r>
          </w:p>
        </w:tc>
        <w:tc>
          <w:tcPr>
            <w:tcW w:w="2835" w:type="dxa"/>
            <w:vAlign w:val="center"/>
          </w:tcPr>
          <w:p w14:paraId="63D29837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Интеграционные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сценарии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работают</w:t>
            </w:r>
            <w:proofErr w:type="spellEnd"/>
          </w:p>
        </w:tc>
      </w:tr>
      <w:tr w:rsidR="004D2297" w:rsidRPr="006873A3" w14:paraId="7AB569CB" w14:textId="77777777">
        <w:trPr>
          <w:jc w:val="center"/>
        </w:trPr>
        <w:tc>
          <w:tcPr>
            <w:tcW w:w="1984" w:type="dxa"/>
            <w:vAlign w:val="center"/>
          </w:tcPr>
          <w:p w14:paraId="5854DFFE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r w:rsidRPr="00340A81">
              <w:rPr>
                <w:rFonts w:cs="Times New Roman"/>
                <w:sz w:val="28"/>
                <w:szCs w:val="28"/>
              </w:rPr>
              <w:t xml:space="preserve">5.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Тестирование</w:t>
            </w:r>
            <w:proofErr w:type="spellEnd"/>
          </w:p>
        </w:tc>
        <w:tc>
          <w:tcPr>
            <w:tcW w:w="4252" w:type="dxa"/>
            <w:vAlign w:val="center"/>
          </w:tcPr>
          <w:p w14:paraId="4B21EA44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Отчеты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испытаний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исправленные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дефекты</w:t>
            </w:r>
            <w:proofErr w:type="spellEnd"/>
          </w:p>
        </w:tc>
        <w:tc>
          <w:tcPr>
            <w:tcW w:w="2835" w:type="dxa"/>
            <w:vAlign w:val="center"/>
          </w:tcPr>
          <w:p w14:paraId="6F25081E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 w:rsidRPr="00340A81">
              <w:rPr>
                <w:rFonts w:cs="Times New Roman"/>
                <w:sz w:val="28"/>
                <w:szCs w:val="28"/>
                <w:lang w:val="ru-RU"/>
              </w:rPr>
              <w:t>Нет блокирующих и критических дефектов</w:t>
            </w:r>
          </w:p>
        </w:tc>
      </w:tr>
      <w:tr w:rsidR="004D2297" w:rsidRPr="00340A81" w14:paraId="0B59F44E" w14:textId="77777777">
        <w:trPr>
          <w:jc w:val="center"/>
        </w:trPr>
        <w:tc>
          <w:tcPr>
            <w:tcW w:w="1984" w:type="dxa"/>
            <w:vAlign w:val="center"/>
          </w:tcPr>
          <w:p w14:paraId="1CA89D8A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r w:rsidRPr="00340A81">
              <w:rPr>
                <w:rFonts w:cs="Times New Roman"/>
                <w:sz w:val="28"/>
                <w:szCs w:val="28"/>
              </w:rPr>
              <w:t xml:space="preserve">6.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Ввод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в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эксплуатацию</w:t>
            </w:r>
            <w:proofErr w:type="spellEnd"/>
          </w:p>
        </w:tc>
        <w:tc>
          <w:tcPr>
            <w:tcW w:w="4252" w:type="dxa"/>
            <w:vAlign w:val="center"/>
          </w:tcPr>
          <w:p w14:paraId="0BB0764D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 w:rsidRPr="00340A81">
              <w:rPr>
                <w:rFonts w:cs="Times New Roman"/>
                <w:sz w:val="28"/>
                <w:szCs w:val="28"/>
                <w:lang w:val="ru-RU"/>
              </w:rPr>
              <w:t>Промышленная среда, данные, документация, обучение</w:t>
            </w:r>
          </w:p>
        </w:tc>
        <w:tc>
          <w:tcPr>
            <w:tcW w:w="2835" w:type="dxa"/>
            <w:vAlign w:val="center"/>
          </w:tcPr>
          <w:p w14:paraId="0BB7202C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Подписан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итоговый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акт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приемки</w:t>
            </w:r>
            <w:proofErr w:type="spellEnd"/>
          </w:p>
        </w:tc>
      </w:tr>
    </w:tbl>
    <w:p w14:paraId="14FE1048" w14:textId="77777777" w:rsidR="004D2297" w:rsidRPr="00340A81" w:rsidRDefault="004D2297">
      <w:pPr>
        <w:rPr>
          <w:rFonts w:cs="Times New Roman"/>
          <w:sz w:val="28"/>
          <w:szCs w:val="28"/>
        </w:rPr>
      </w:pPr>
    </w:p>
    <w:p w14:paraId="71C3599E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9.2. По окончании каждого этапа Исполнитель направляет Заказчику уведомление и комплект результатов, предусмотренных календарным планом.</w:t>
      </w:r>
    </w:p>
    <w:p w14:paraId="6E51FCD4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9.3. Заказчик в согласованный срок проводит проверку и направляет акт приемки этапа либо мотивированный перечень замечаний.</w:t>
      </w:r>
    </w:p>
    <w:p w14:paraId="5A5D49B9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9.4. Исполнитель устраняет подтвержденные замечания, относящиеся к требованиям соответствующего этапа, и повторно представляет результат.</w:t>
      </w:r>
    </w:p>
    <w:p w14:paraId="47E23006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9.5. Приемочные испытания выполняются по утвержденной программе и методике испытаний на тестовой или предварительной промышленной среде.</w:t>
      </w:r>
    </w:p>
    <w:p w14:paraId="4B592CA6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9.6. Функция считается принятой, если фактический результат соответствует требованиям, отсутствуют блокирующие и критические дефекты и представлены необходимые документы.</w:t>
      </w:r>
    </w:p>
    <w:p w14:paraId="3712A74F" w14:textId="3DFAE884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 xml:space="preserve">9.7. К блокирующим относятся дефекты, делающие невозможным использование Системы в целом; к критическим </w:t>
      </w:r>
      <w:r w:rsidR="00340A81">
        <w:rPr>
          <w:rFonts w:cs="Times New Roman"/>
          <w:sz w:val="28"/>
          <w:szCs w:val="28"/>
          <w:lang w:val="ru-RU"/>
        </w:rPr>
        <w:t>–</w:t>
      </w:r>
      <w:r w:rsidRPr="00340A81">
        <w:rPr>
          <w:rFonts w:cs="Times New Roman"/>
          <w:sz w:val="28"/>
          <w:szCs w:val="28"/>
          <w:lang w:val="ru-RU"/>
        </w:rPr>
        <w:t xml:space="preserve"> дефекты, исключающие выполнение ключевого процесса без приемлемого обходного решения.</w:t>
      </w:r>
    </w:p>
    <w:p w14:paraId="61A954B8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9.8. После приемочных испытаний проводится опытная эксплуатация продолжительностью, согласованной сторонами, но не менее 10 рабочих дней.</w:t>
      </w:r>
    </w:p>
    <w:p w14:paraId="3823FA93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9.9. По окончании опытной эксплуатации стороны оформляют итоговый акт приемки либо перечень недостатков с согласованными сроками устранения.</w:t>
      </w:r>
    </w:p>
    <w:p w14:paraId="5750AA2D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9.10. Исполнитель передает Заказчику исходный код, инструкции развертывания, документацию, миграции БД и иные результаты, предусмотренные договором.</w:t>
      </w:r>
    </w:p>
    <w:p w14:paraId="4C9D52D8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lastRenderedPageBreak/>
        <w:t>9.11. Изменение утвержденных требований выполняется через письменный запрос на изменение с оценкой влияния на стоимость, сроки, архитектуру и ранее принятые результаты.</w:t>
      </w:r>
    </w:p>
    <w:p w14:paraId="4A8001C8" w14:textId="77777777" w:rsidR="004D2297" w:rsidRPr="00340A81" w:rsidRDefault="00000000">
      <w:pPr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br w:type="page"/>
      </w:r>
    </w:p>
    <w:p w14:paraId="2BD14347" w14:textId="77777777" w:rsidR="004D2297" w:rsidRPr="002712E4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26" w:name="_Toc240976720"/>
      <w:r w:rsidRPr="002712E4">
        <w:rPr>
          <w:rFonts w:ascii="Times New Roman" w:hAnsi="Times New Roman" w:cs="Times New Roman"/>
          <w:color w:val="auto"/>
          <w:lang w:val="ru-RU"/>
        </w:rPr>
        <w:lastRenderedPageBreak/>
        <w:t>Приложение 1. Перечень основных страниц и прототипов</w:t>
      </w:r>
      <w:bookmarkEnd w:id="26"/>
    </w:p>
    <w:p w14:paraId="160ECAAB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1.1. Главная страница.</w:t>
      </w:r>
    </w:p>
    <w:p w14:paraId="5081CDB9" w14:textId="77777777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1.2. Каталог и результаты поиска.</w:t>
      </w:r>
    </w:p>
    <w:p w14:paraId="7D7647CB" w14:textId="72163E89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1.</w:t>
      </w:r>
      <w:r w:rsidR="002712E4">
        <w:rPr>
          <w:rFonts w:cs="Times New Roman"/>
          <w:sz w:val="28"/>
          <w:szCs w:val="28"/>
          <w:lang w:val="ru-RU"/>
        </w:rPr>
        <w:t>3</w:t>
      </w:r>
      <w:r w:rsidRPr="00340A81">
        <w:rPr>
          <w:rFonts w:cs="Times New Roman"/>
          <w:sz w:val="28"/>
          <w:szCs w:val="28"/>
          <w:lang w:val="ru-RU"/>
        </w:rPr>
        <w:t xml:space="preserve">. Карточка </w:t>
      </w:r>
      <w:r w:rsidR="002712E4">
        <w:rPr>
          <w:rFonts w:cs="Times New Roman"/>
          <w:sz w:val="28"/>
          <w:szCs w:val="28"/>
          <w:lang w:val="ru-RU"/>
        </w:rPr>
        <w:t>мероприятия</w:t>
      </w:r>
      <w:r w:rsidRPr="00340A81">
        <w:rPr>
          <w:rFonts w:cs="Times New Roman"/>
          <w:sz w:val="28"/>
          <w:szCs w:val="28"/>
          <w:lang w:val="ru-RU"/>
        </w:rPr>
        <w:t>.</w:t>
      </w:r>
    </w:p>
    <w:p w14:paraId="3DAD30E1" w14:textId="1C43770E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1.</w:t>
      </w:r>
      <w:r w:rsidR="002712E4">
        <w:rPr>
          <w:rFonts w:cs="Times New Roman"/>
          <w:sz w:val="28"/>
          <w:szCs w:val="28"/>
          <w:lang w:val="ru-RU"/>
        </w:rPr>
        <w:t>4</w:t>
      </w:r>
      <w:r w:rsidRPr="00340A81">
        <w:rPr>
          <w:rFonts w:cs="Times New Roman"/>
          <w:sz w:val="28"/>
          <w:szCs w:val="28"/>
          <w:lang w:val="ru-RU"/>
        </w:rPr>
        <w:t xml:space="preserve">. Карточка </w:t>
      </w:r>
      <w:r w:rsidR="002712E4">
        <w:rPr>
          <w:rFonts w:cs="Times New Roman"/>
          <w:sz w:val="28"/>
          <w:szCs w:val="28"/>
          <w:lang w:val="ru-RU"/>
        </w:rPr>
        <w:t xml:space="preserve">организации либо </w:t>
      </w:r>
      <w:r w:rsidRPr="00340A81">
        <w:rPr>
          <w:rFonts w:cs="Times New Roman"/>
          <w:sz w:val="28"/>
          <w:szCs w:val="28"/>
          <w:lang w:val="ru-RU"/>
        </w:rPr>
        <w:t>тренера.</w:t>
      </w:r>
    </w:p>
    <w:p w14:paraId="5D2D99B4" w14:textId="6EF93ECE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1.</w:t>
      </w:r>
      <w:r w:rsidR="002712E4">
        <w:rPr>
          <w:rFonts w:cs="Times New Roman"/>
          <w:sz w:val="28"/>
          <w:szCs w:val="28"/>
          <w:lang w:val="ru-RU"/>
        </w:rPr>
        <w:t>5</w:t>
      </w:r>
      <w:r w:rsidRPr="00340A81">
        <w:rPr>
          <w:rFonts w:cs="Times New Roman"/>
          <w:sz w:val="28"/>
          <w:szCs w:val="28"/>
          <w:lang w:val="ru-RU"/>
        </w:rPr>
        <w:t>. Регистрация и авторизация.</w:t>
      </w:r>
    </w:p>
    <w:p w14:paraId="396E6BAD" w14:textId="5F967029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1.</w:t>
      </w:r>
      <w:r w:rsidR="002712E4">
        <w:rPr>
          <w:rFonts w:cs="Times New Roman"/>
          <w:sz w:val="28"/>
          <w:szCs w:val="28"/>
          <w:lang w:val="ru-RU"/>
        </w:rPr>
        <w:t>6</w:t>
      </w:r>
      <w:r w:rsidRPr="00340A81">
        <w:rPr>
          <w:rFonts w:cs="Times New Roman"/>
          <w:sz w:val="28"/>
          <w:szCs w:val="28"/>
          <w:lang w:val="ru-RU"/>
        </w:rPr>
        <w:t>. Личный кабинет пользователя.</w:t>
      </w:r>
    </w:p>
    <w:p w14:paraId="2C23F92C" w14:textId="7D91BB54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1.</w:t>
      </w:r>
      <w:r w:rsidR="002712E4">
        <w:rPr>
          <w:rFonts w:cs="Times New Roman"/>
          <w:sz w:val="28"/>
          <w:szCs w:val="28"/>
          <w:lang w:val="ru-RU"/>
        </w:rPr>
        <w:t>7</w:t>
      </w:r>
      <w:r w:rsidRPr="00340A81">
        <w:rPr>
          <w:rFonts w:cs="Times New Roman"/>
          <w:sz w:val="28"/>
          <w:szCs w:val="28"/>
          <w:lang w:val="ru-RU"/>
        </w:rPr>
        <w:t>. Административная панель.</w:t>
      </w:r>
    </w:p>
    <w:p w14:paraId="7B1AC614" w14:textId="4884BB45" w:rsidR="004D2297" w:rsidRPr="00340A81" w:rsidRDefault="00000000">
      <w:pPr>
        <w:keepLines/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>1.</w:t>
      </w:r>
      <w:r w:rsidR="002712E4">
        <w:rPr>
          <w:rFonts w:cs="Times New Roman"/>
          <w:sz w:val="28"/>
          <w:szCs w:val="28"/>
          <w:lang w:val="ru-RU"/>
        </w:rPr>
        <w:t>8</w:t>
      </w:r>
      <w:r w:rsidRPr="00340A81">
        <w:rPr>
          <w:rFonts w:cs="Times New Roman"/>
          <w:sz w:val="28"/>
          <w:szCs w:val="28"/>
          <w:lang w:val="ru-RU"/>
        </w:rPr>
        <w:t>. Информационные и правовые страницы.</w:t>
      </w:r>
    </w:p>
    <w:p w14:paraId="4D2DD6D7" w14:textId="77777777" w:rsidR="004D2297" w:rsidRPr="002712E4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27" w:name="_Toc240976721"/>
      <w:r w:rsidRPr="002712E4">
        <w:rPr>
          <w:rFonts w:ascii="Times New Roman" w:hAnsi="Times New Roman" w:cs="Times New Roman"/>
          <w:color w:val="auto"/>
          <w:lang w:val="ru-RU"/>
        </w:rPr>
        <w:t xml:space="preserve">Приложение 2. </w:t>
      </w:r>
      <w:proofErr w:type="spellStart"/>
      <w:r w:rsidRPr="002712E4">
        <w:rPr>
          <w:rFonts w:ascii="Times New Roman" w:hAnsi="Times New Roman" w:cs="Times New Roman"/>
          <w:color w:val="auto"/>
        </w:rPr>
        <w:t>Матрица</w:t>
      </w:r>
      <w:proofErr w:type="spellEnd"/>
      <w:r w:rsidRPr="002712E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712E4">
        <w:rPr>
          <w:rFonts w:ascii="Times New Roman" w:hAnsi="Times New Roman" w:cs="Times New Roman"/>
          <w:color w:val="auto"/>
        </w:rPr>
        <w:t>ролей</w:t>
      </w:r>
      <w:bookmarkEnd w:id="27"/>
      <w:proofErr w:type="spellEnd"/>
    </w:p>
    <w:tbl>
      <w:tblPr>
        <w:tblStyle w:val="aff0"/>
        <w:tblW w:w="10060" w:type="dxa"/>
        <w:jc w:val="center"/>
        <w:tblLook w:val="04A0" w:firstRow="1" w:lastRow="0" w:firstColumn="1" w:lastColumn="0" w:noHBand="0" w:noVBand="1"/>
      </w:tblPr>
      <w:tblGrid>
        <w:gridCol w:w="1680"/>
        <w:gridCol w:w="945"/>
        <w:gridCol w:w="1990"/>
        <w:gridCol w:w="1686"/>
        <w:gridCol w:w="1616"/>
        <w:gridCol w:w="2226"/>
      </w:tblGrid>
      <w:tr w:rsidR="004D2297" w:rsidRPr="00340A81" w14:paraId="3D96517F" w14:textId="77777777" w:rsidTr="002712E4">
        <w:trPr>
          <w:jc w:val="center"/>
        </w:trPr>
        <w:tc>
          <w:tcPr>
            <w:tcW w:w="1602" w:type="dxa"/>
            <w:shd w:val="clear" w:color="auto" w:fill="D9EAF7"/>
            <w:vAlign w:val="center"/>
          </w:tcPr>
          <w:p w14:paraId="7297CD65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b/>
                <w:sz w:val="28"/>
                <w:szCs w:val="28"/>
              </w:rPr>
              <w:t>Функция</w:t>
            </w:r>
            <w:proofErr w:type="spellEnd"/>
          </w:p>
        </w:tc>
        <w:tc>
          <w:tcPr>
            <w:tcW w:w="907" w:type="dxa"/>
            <w:shd w:val="clear" w:color="auto" w:fill="D9EAF7"/>
            <w:vAlign w:val="center"/>
          </w:tcPr>
          <w:p w14:paraId="44AF8CFC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b/>
                <w:sz w:val="28"/>
                <w:szCs w:val="28"/>
              </w:rPr>
              <w:t>Гость</w:t>
            </w:r>
            <w:proofErr w:type="spellEnd"/>
          </w:p>
        </w:tc>
        <w:tc>
          <w:tcPr>
            <w:tcW w:w="1897" w:type="dxa"/>
            <w:shd w:val="clear" w:color="auto" w:fill="D9EAF7"/>
            <w:vAlign w:val="center"/>
          </w:tcPr>
          <w:p w14:paraId="1DC06B9A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b/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1609" w:type="dxa"/>
            <w:shd w:val="clear" w:color="auto" w:fill="D9EAF7"/>
            <w:vAlign w:val="center"/>
          </w:tcPr>
          <w:p w14:paraId="79ECB46E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b/>
                <w:sz w:val="28"/>
                <w:szCs w:val="28"/>
              </w:rPr>
              <w:t>Поставщик</w:t>
            </w:r>
            <w:proofErr w:type="spellEnd"/>
          </w:p>
        </w:tc>
        <w:tc>
          <w:tcPr>
            <w:tcW w:w="1543" w:type="dxa"/>
            <w:shd w:val="clear" w:color="auto" w:fill="D9EAF7"/>
            <w:vAlign w:val="center"/>
          </w:tcPr>
          <w:p w14:paraId="08D2D6BA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b/>
                <w:sz w:val="28"/>
                <w:szCs w:val="28"/>
              </w:rPr>
              <w:t>Модератор</w:t>
            </w:r>
            <w:proofErr w:type="spellEnd"/>
          </w:p>
        </w:tc>
        <w:tc>
          <w:tcPr>
            <w:tcW w:w="2502" w:type="dxa"/>
            <w:shd w:val="clear" w:color="auto" w:fill="D9EAF7"/>
            <w:vAlign w:val="center"/>
          </w:tcPr>
          <w:p w14:paraId="1B844D4D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b/>
                <w:sz w:val="28"/>
                <w:szCs w:val="28"/>
              </w:rPr>
              <w:t>Администратор</w:t>
            </w:r>
            <w:proofErr w:type="spellEnd"/>
          </w:p>
        </w:tc>
      </w:tr>
      <w:tr w:rsidR="004D2297" w:rsidRPr="00340A81" w14:paraId="42F756E6" w14:textId="77777777" w:rsidTr="002712E4">
        <w:trPr>
          <w:jc w:val="center"/>
        </w:trPr>
        <w:tc>
          <w:tcPr>
            <w:tcW w:w="1602" w:type="dxa"/>
            <w:vAlign w:val="center"/>
          </w:tcPr>
          <w:p w14:paraId="4AC15CC3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Просмотр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публикаций</w:t>
            </w:r>
            <w:proofErr w:type="spellEnd"/>
          </w:p>
        </w:tc>
        <w:tc>
          <w:tcPr>
            <w:tcW w:w="907" w:type="dxa"/>
            <w:vAlign w:val="center"/>
          </w:tcPr>
          <w:p w14:paraId="771086B1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897" w:type="dxa"/>
            <w:vAlign w:val="center"/>
          </w:tcPr>
          <w:p w14:paraId="500C3D0B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609" w:type="dxa"/>
            <w:vAlign w:val="center"/>
          </w:tcPr>
          <w:p w14:paraId="008EBBDF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543" w:type="dxa"/>
            <w:vAlign w:val="center"/>
          </w:tcPr>
          <w:p w14:paraId="7ECA0A90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2502" w:type="dxa"/>
            <w:vAlign w:val="center"/>
          </w:tcPr>
          <w:p w14:paraId="28042B21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</w:tr>
      <w:tr w:rsidR="004D2297" w:rsidRPr="00340A81" w14:paraId="00301925" w14:textId="77777777" w:rsidTr="002712E4">
        <w:trPr>
          <w:jc w:val="center"/>
        </w:trPr>
        <w:tc>
          <w:tcPr>
            <w:tcW w:w="1602" w:type="dxa"/>
            <w:vAlign w:val="center"/>
          </w:tcPr>
          <w:p w14:paraId="25CD7B17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Поиск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карта</w:t>
            </w:r>
            <w:proofErr w:type="spellEnd"/>
          </w:p>
        </w:tc>
        <w:tc>
          <w:tcPr>
            <w:tcW w:w="907" w:type="dxa"/>
            <w:vAlign w:val="center"/>
          </w:tcPr>
          <w:p w14:paraId="56F7EA69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897" w:type="dxa"/>
            <w:vAlign w:val="center"/>
          </w:tcPr>
          <w:p w14:paraId="7FE89BCD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609" w:type="dxa"/>
            <w:vAlign w:val="center"/>
          </w:tcPr>
          <w:p w14:paraId="19AE09A0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543" w:type="dxa"/>
            <w:vAlign w:val="center"/>
          </w:tcPr>
          <w:p w14:paraId="44B4063B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2502" w:type="dxa"/>
            <w:vAlign w:val="center"/>
          </w:tcPr>
          <w:p w14:paraId="495FEDBC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</w:tr>
      <w:tr w:rsidR="004D2297" w:rsidRPr="00340A81" w14:paraId="67BA0547" w14:textId="77777777" w:rsidTr="002712E4">
        <w:trPr>
          <w:jc w:val="center"/>
        </w:trPr>
        <w:tc>
          <w:tcPr>
            <w:tcW w:w="1602" w:type="dxa"/>
            <w:vAlign w:val="center"/>
          </w:tcPr>
          <w:p w14:paraId="50415DBB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Избранное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заявки</w:t>
            </w:r>
            <w:proofErr w:type="spellEnd"/>
          </w:p>
        </w:tc>
        <w:tc>
          <w:tcPr>
            <w:tcW w:w="907" w:type="dxa"/>
            <w:vAlign w:val="center"/>
          </w:tcPr>
          <w:p w14:paraId="76B5BF1A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897" w:type="dxa"/>
            <w:vAlign w:val="center"/>
          </w:tcPr>
          <w:p w14:paraId="35712D73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609" w:type="dxa"/>
            <w:vAlign w:val="center"/>
          </w:tcPr>
          <w:p w14:paraId="51E968EC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543" w:type="dxa"/>
            <w:vAlign w:val="center"/>
          </w:tcPr>
          <w:p w14:paraId="026AFEE7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2502" w:type="dxa"/>
            <w:vAlign w:val="center"/>
          </w:tcPr>
          <w:p w14:paraId="5DC19D3D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</w:tr>
      <w:tr w:rsidR="004D2297" w:rsidRPr="00340A81" w14:paraId="1FD5A698" w14:textId="77777777" w:rsidTr="002712E4">
        <w:trPr>
          <w:jc w:val="center"/>
        </w:trPr>
        <w:tc>
          <w:tcPr>
            <w:tcW w:w="1602" w:type="dxa"/>
            <w:vAlign w:val="center"/>
          </w:tcPr>
          <w:p w14:paraId="666956A6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Публикация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отзывов</w:t>
            </w:r>
            <w:proofErr w:type="spellEnd"/>
          </w:p>
        </w:tc>
        <w:tc>
          <w:tcPr>
            <w:tcW w:w="907" w:type="dxa"/>
            <w:vAlign w:val="center"/>
          </w:tcPr>
          <w:p w14:paraId="722E00AF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897" w:type="dxa"/>
            <w:vAlign w:val="center"/>
          </w:tcPr>
          <w:p w14:paraId="69DD265E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609" w:type="dxa"/>
            <w:vAlign w:val="center"/>
          </w:tcPr>
          <w:p w14:paraId="6415DA75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543" w:type="dxa"/>
            <w:vAlign w:val="center"/>
          </w:tcPr>
          <w:p w14:paraId="356AB370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2502" w:type="dxa"/>
            <w:vAlign w:val="center"/>
          </w:tcPr>
          <w:p w14:paraId="5972AFF8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</w:tr>
      <w:tr w:rsidR="004D2297" w:rsidRPr="00340A81" w14:paraId="66557CF0" w14:textId="77777777" w:rsidTr="002712E4">
        <w:trPr>
          <w:jc w:val="center"/>
        </w:trPr>
        <w:tc>
          <w:tcPr>
            <w:tcW w:w="1602" w:type="dxa"/>
            <w:vAlign w:val="center"/>
          </w:tcPr>
          <w:p w14:paraId="6264E577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Управление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своими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карточками</w:t>
            </w:r>
            <w:proofErr w:type="spellEnd"/>
          </w:p>
        </w:tc>
        <w:tc>
          <w:tcPr>
            <w:tcW w:w="907" w:type="dxa"/>
            <w:vAlign w:val="center"/>
          </w:tcPr>
          <w:p w14:paraId="53C3F4AD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897" w:type="dxa"/>
            <w:vAlign w:val="center"/>
          </w:tcPr>
          <w:p w14:paraId="1F8E60A6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609" w:type="dxa"/>
            <w:vAlign w:val="center"/>
          </w:tcPr>
          <w:p w14:paraId="341E84F1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543" w:type="dxa"/>
            <w:vAlign w:val="center"/>
          </w:tcPr>
          <w:p w14:paraId="11DED3B7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>*</w:t>
            </w:r>
          </w:p>
        </w:tc>
        <w:tc>
          <w:tcPr>
            <w:tcW w:w="2502" w:type="dxa"/>
            <w:vAlign w:val="center"/>
          </w:tcPr>
          <w:p w14:paraId="2C6CD5DE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</w:tr>
      <w:tr w:rsidR="004D2297" w:rsidRPr="00340A81" w14:paraId="735715A4" w14:textId="77777777" w:rsidTr="002712E4">
        <w:trPr>
          <w:jc w:val="center"/>
        </w:trPr>
        <w:tc>
          <w:tcPr>
            <w:tcW w:w="1602" w:type="dxa"/>
            <w:vAlign w:val="center"/>
          </w:tcPr>
          <w:p w14:paraId="78A6F47A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Модерация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материалов</w:t>
            </w:r>
            <w:proofErr w:type="spellEnd"/>
          </w:p>
        </w:tc>
        <w:tc>
          <w:tcPr>
            <w:tcW w:w="907" w:type="dxa"/>
            <w:vAlign w:val="center"/>
          </w:tcPr>
          <w:p w14:paraId="37FDDEBD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897" w:type="dxa"/>
            <w:vAlign w:val="center"/>
          </w:tcPr>
          <w:p w14:paraId="2156BA3A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609" w:type="dxa"/>
            <w:vAlign w:val="center"/>
          </w:tcPr>
          <w:p w14:paraId="1732F414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543" w:type="dxa"/>
            <w:vAlign w:val="center"/>
          </w:tcPr>
          <w:p w14:paraId="18CA4ECD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2502" w:type="dxa"/>
            <w:vAlign w:val="center"/>
          </w:tcPr>
          <w:p w14:paraId="243DD668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</w:tr>
      <w:tr w:rsidR="004D2297" w:rsidRPr="00340A81" w14:paraId="4180323D" w14:textId="77777777" w:rsidTr="002712E4">
        <w:trPr>
          <w:jc w:val="center"/>
        </w:trPr>
        <w:tc>
          <w:tcPr>
            <w:tcW w:w="1602" w:type="dxa"/>
            <w:vAlign w:val="center"/>
          </w:tcPr>
          <w:p w14:paraId="6EE627D1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Управление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ролями</w:t>
            </w:r>
            <w:proofErr w:type="spellEnd"/>
          </w:p>
        </w:tc>
        <w:tc>
          <w:tcPr>
            <w:tcW w:w="907" w:type="dxa"/>
            <w:vAlign w:val="center"/>
          </w:tcPr>
          <w:p w14:paraId="0E9264DB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897" w:type="dxa"/>
            <w:vAlign w:val="center"/>
          </w:tcPr>
          <w:p w14:paraId="2133D6A4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609" w:type="dxa"/>
            <w:vAlign w:val="center"/>
          </w:tcPr>
          <w:p w14:paraId="5CBE0414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543" w:type="dxa"/>
            <w:vAlign w:val="center"/>
          </w:tcPr>
          <w:p w14:paraId="00AF5D71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2502" w:type="dxa"/>
            <w:vAlign w:val="center"/>
          </w:tcPr>
          <w:p w14:paraId="62A07A49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</w:tr>
      <w:tr w:rsidR="004D2297" w:rsidRPr="00340A81" w14:paraId="66BCA8DE" w14:textId="77777777" w:rsidTr="002712E4">
        <w:trPr>
          <w:jc w:val="center"/>
        </w:trPr>
        <w:tc>
          <w:tcPr>
            <w:tcW w:w="1602" w:type="dxa"/>
            <w:vAlign w:val="center"/>
          </w:tcPr>
          <w:p w14:paraId="6E142CCB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Системные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настройки</w:t>
            </w:r>
            <w:proofErr w:type="spellEnd"/>
          </w:p>
        </w:tc>
        <w:tc>
          <w:tcPr>
            <w:tcW w:w="907" w:type="dxa"/>
            <w:vAlign w:val="center"/>
          </w:tcPr>
          <w:p w14:paraId="17075166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897" w:type="dxa"/>
            <w:vAlign w:val="center"/>
          </w:tcPr>
          <w:p w14:paraId="0ECA6E08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609" w:type="dxa"/>
            <w:vAlign w:val="center"/>
          </w:tcPr>
          <w:p w14:paraId="06EBD053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543" w:type="dxa"/>
            <w:vAlign w:val="center"/>
          </w:tcPr>
          <w:p w14:paraId="1FA3A219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2502" w:type="dxa"/>
            <w:vAlign w:val="center"/>
          </w:tcPr>
          <w:p w14:paraId="638E576C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</w:tr>
    </w:tbl>
    <w:p w14:paraId="6EA7364B" w14:textId="77777777" w:rsidR="004D2297" w:rsidRPr="00340A81" w:rsidRDefault="004D2297">
      <w:pPr>
        <w:rPr>
          <w:rFonts w:cs="Times New Roman"/>
          <w:sz w:val="28"/>
          <w:szCs w:val="28"/>
        </w:rPr>
      </w:pPr>
    </w:p>
    <w:p w14:paraId="1FDADFCC" w14:textId="4EC9302F" w:rsidR="004D2297" w:rsidRPr="00340A81" w:rsidRDefault="00000000">
      <w:pPr>
        <w:rPr>
          <w:rFonts w:cs="Times New Roman"/>
          <w:sz w:val="28"/>
          <w:szCs w:val="28"/>
          <w:lang w:val="ru-RU"/>
        </w:rPr>
      </w:pPr>
      <w:r w:rsidRPr="00340A81">
        <w:rPr>
          <w:rFonts w:cs="Times New Roman"/>
          <w:sz w:val="28"/>
          <w:szCs w:val="28"/>
          <w:lang w:val="ru-RU"/>
        </w:rPr>
        <w:t xml:space="preserve">* </w:t>
      </w:r>
      <w:r w:rsidR="00340A81">
        <w:rPr>
          <w:rFonts w:cs="Times New Roman"/>
          <w:sz w:val="28"/>
          <w:szCs w:val="28"/>
          <w:lang w:val="ru-RU"/>
        </w:rPr>
        <w:t>–</w:t>
      </w:r>
      <w:r w:rsidRPr="00340A81">
        <w:rPr>
          <w:rFonts w:cs="Times New Roman"/>
          <w:sz w:val="28"/>
          <w:szCs w:val="28"/>
          <w:lang w:val="ru-RU"/>
        </w:rPr>
        <w:t xml:space="preserve"> в рамках полномочий по исправлению и модерации.</w:t>
      </w:r>
    </w:p>
    <w:p w14:paraId="2AC85506" w14:textId="77777777" w:rsidR="004D2297" w:rsidRPr="002712E4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28" w:name="_Toc240976722"/>
      <w:proofErr w:type="spellStart"/>
      <w:r w:rsidRPr="002712E4">
        <w:rPr>
          <w:rFonts w:ascii="Times New Roman" w:hAnsi="Times New Roman" w:cs="Times New Roman"/>
          <w:color w:val="auto"/>
        </w:rPr>
        <w:t>Приложение</w:t>
      </w:r>
      <w:proofErr w:type="spellEnd"/>
      <w:r w:rsidRPr="002712E4">
        <w:rPr>
          <w:rFonts w:ascii="Times New Roman" w:hAnsi="Times New Roman" w:cs="Times New Roman"/>
          <w:color w:val="auto"/>
        </w:rPr>
        <w:t xml:space="preserve"> 3. </w:t>
      </w:r>
      <w:proofErr w:type="spellStart"/>
      <w:r w:rsidRPr="002712E4">
        <w:rPr>
          <w:rFonts w:ascii="Times New Roman" w:hAnsi="Times New Roman" w:cs="Times New Roman"/>
          <w:color w:val="auto"/>
        </w:rPr>
        <w:t>Ключевые</w:t>
      </w:r>
      <w:proofErr w:type="spellEnd"/>
      <w:r w:rsidRPr="002712E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712E4">
        <w:rPr>
          <w:rFonts w:ascii="Times New Roman" w:hAnsi="Times New Roman" w:cs="Times New Roman"/>
          <w:color w:val="auto"/>
        </w:rPr>
        <w:t>приемочные</w:t>
      </w:r>
      <w:proofErr w:type="spellEnd"/>
      <w:r w:rsidRPr="002712E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712E4">
        <w:rPr>
          <w:rFonts w:ascii="Times New Roman" w:hAnsi="Times New Roman" w:cs="Times New Roman"/>
          <w:color w:val="auto"/>
        </w:rPr>
        <w:t>сценарии</w:t>
      </w:r>
      <w:bookmarkEnd w:id="28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4D2297" w:rsidRPr="00340A81" w14:paraId="23E9D831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62729EB2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b/>
                <w:sz w:val="28"/>
                <w:szCs w:val="28"/>
              </w:rPr>
              <w:t>Сценарий</w:t>
            </w:r>
            <w:proofErr w:type="spellEnd"/>
          </w:p>
        </w:tc>
        <w:tc>
          <w:tcPr>
            <w:tcW w:w="6236" w:type="dxa"/>
            <w:shd w:val="clear" w:color="auto" w:fill="D9EAF7"/>
            <w:vAlign w:val="center"/>
          </w:tcPr>
          <w:p w14:paraId="623EF27F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b/>
                <w:sz w:val="28"/>
                <w:szCs w:val="28"/>
              </w:rPr>
              <w:t>Ожидаемый</w:t>
            </w:r>
            <w:proofErr w:type="spellEnd"/>
            <w:r w:rsidRPr="00340A81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b/>
                <w:sz w:val="28"/>
                <w:szCs w:val="28"/>
              </w:rPr>
              <w:t>результат</w:t>
            </w:r>
            <w:proofErr w:type="spellEnd"/>
          </w:p>
        </w:tc>
      </w:tr>
      <w:tr w:rsidR="004D2297" w:rsidRPr="006873A3" w14:paraId="21BE9889" w14:textId="77777777">
        <w:trPr>
          <w:jc w:val="center"/>
        </w:trPr>
        <w:tc>
          <w:tcPr>
            <w:tcW w:w="2835" w:type="dxa"/>
            <w:vAlign w:val="center"/>
          </w:tcPr>
          <w:p w14:paraId="5D179269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lastRenderedPageBreak/>
              <w:t>Регистрация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6236" w:type="dxa"/>
            <w:vAlign w:val="center"/>
          </w:tcPr>
          <w:p w14:paraId="6C58B257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 w:rsidRPr="00340A81">
              <w:rPr>
                <w:rFonts w:cs="Times New Roman"/>
                <w:sz w:val="28"/>
                <w:szCs w:val="28"/>
                <w:lang w:val="ru-RU"/>
              </w:rPr>
              <w:t>Пользователь получает письмо подтверждения и после подтверждения может войти в личный кабинет.</w:t>
            </w:r>
          </w:p>
        </w:tc>
      </w:tr>
      <w:tr w:rsidR="004D2297" w:rsidRPr="006873A3" w14:paraId="20C1D6BB" w14:textId="77777777">
        <w:trPr>
          <w:jc w:val="center"/>
        </w:trPr>
        <w:tc>
          <w:tcPr>
            <w:tcW w:w="2835" w:type="dxa"/>
            <w:vAlign w:val="center"/>
          </w:tcPr>
          <w:p w14:paraId="27EE8D06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Создание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карточки</w:t>
            </w:r>
            <w:proofErr w:type="spellEnd"/>
          </w:p>
        </w:tc>
        <w:tc>
          <w:tcPr>
            <w:tcW w:w="6236" w:type="dxa"/>
            <w:vAlign w:val="center"/>
          </w:tcPr>
          <w:p w14:paraId="05A4DD13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 w:rsidRPr="00340A81">
              <w:rPr>
                <w:rFonts w:cs="Times New Roman"/>
                <w:sz w:val="28"/>
                <w:szCs w:val="28"/>
                <w:lang w:val="ru-RU"/>
              </w:rPr>
              <w:t>Поставщик сохраняет черновик, направляет его на модерацию, а модератор публикует или возвращает с замечанием.</w:t>
            </w:r>
          </w:p>
        </w:tc>
      </w:tr>
      <w:tr w:rsidR="004D2297" w:rsidRPr="006873A3" w14:paraId="0EFAD226" w14:textId="77777777">
        <w:trPr>
          <w:jc w:val="center"/>
        </w:trPr>
        <w:tc>
          <w:tcPr>
            <w:tcW w:w="2835" w:type="dxa"/>
            <w:vAlign w:val="center"/>
          </w:tcPr>
          <w:p w14:paraId="47577995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Поиск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секции</w:t>
            </w:r>
            <w:proofErr w:type="spellEnd"/>
          </w:p>
        </w:tc>
        <w:tc>
          <w:tcPr>
            <w:tcW w:w="6236" w:type="dxa"/>
            <w:vAlign w:val="center"/>
          </w:tcPr>
          <w:p w14:paraId="01E02512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 w:rsidRPr="00340A81">
              <w:rPr>
                <w:rFonts w:cs="Times New Roman"/>
                <w:sz w:val="28"/>
                <w:szCs w:val="28"/>
                <w:lang w:val="ru-RU"/>
              </w:rPr>
              <w:t>Пользователь выбирает вид спорта и город, получает релевантный список и открывает карточку.</w:t>
            </w:r>
          </w:p>
        </w:tc>
      </w:tr>
      <w:tr w:rsidR="004D2297" w:rsidRPr="006873A3" w14:paraId="08B6C3E2" w14:textId="77777777">
        <w:trPr>
          <w:jc w:val="center"/>
        </w:trPr>
        <w:tc>
          <w:tcPr>
            <w:tcW w:w="2835" w:type="dxa"/>
            <w:vAlign w:val="center"/>
          </w:tcPr>
          <w:p w14:paraId="19BAC26A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</w:rPr>
            </w:pPr>
            <w:proofErr w:type="spellStart"/>
            <w:r w:rsidRPr="00340A81">
              <w:rPr>
                <w:rFonts w:cs="Times New Roman"/>
                <w:sz w:val="28"/>
                <w:szCs w:val="28"/>
              </w:rPr>
              <w:t>Подача</w:t>
            </w:r>
            <w:proofErr w:type="spellEnd"/>
            <w:r w:rsidRPr="00340A81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340A81">
              <w:rPr>
                <w:rFonts w:cs="Times New Roman"/>
                <w:sz w:val="28"/>
                <w:szCs w:val="28"/>
              </w:rPr>
              <w:t>заявки</w:t>
            </w:r>
            <w:proofErr w:type="spellEnd"/>
          </w:p>
        </w:tc>
        <w:tc>
          <w:tcPr>
            <w:tcW w:w="6236" w:type="dxa"/>
            <w:vAlign w:val="center"/>
          </w:tcPr>
          <w:p w14:paraId="2CC1250A" w14:textId="77777777" w:rsidR="004D2297" w:rsidRPr="00340A81" w:rsidRDefault="00000000">
            <w:pPr>
              <w:spacing w:after="40"/>
              <w:rPr>
                <w:rFonts w:cs="Times New Roman"/>
                <w:sz w:val="28"/>
                <w:szCs w:val="28"/>
                <w:lang w:val="ru-RU"/>
              </w:rPr>
            </w:pPr>
            <w:r w:rsidRPr="00340A81">
              <w:rPr>
                <w:rFonts w:cs="Times New Roman"/>
                <w:sz w:val="28"/>
                <w:szCs w:val="28"/>
                <w:lang w:val="ru-RU"/>
              </w:rPr>
              <w:t>Авторизованный пользователь отправляет заявку, поставщик получает ее и изменяет статус, пользователь получает уведомление.</w:t>
            </w:r>
          </w:p>
        </w:tc>
      </w:tr>
    </w:tbl>
    <w:p w14:paraId="2EFE98ED" w14:textId="77777777" w:rsidR="004D2297" w:rsidRPr="00340A81" w:rsidRDefault="004D2297">
      <w:pPr>
        <w:rPr>
          <w:rFonts w:cs="Times New Roman"/>
          <w:sz w:val="28"/>
          <w:szCs w:val="28"/>
          <w:lang w:val="ru-RU"/>
        </w:rPr>
      </w:pPr>
    </w:p>
    <w:sectPr w:rsidR="004D2297" w:rsidRPr="00340A81" w:rsidSect="00034616">
      <w:footerReference w:type="default" r:id="rId8"/>
      <w:pgSz w:w="12240" w:h="15840"/>
      <w:pgMar w:top="1134" w:right="850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B9D5D" w14:textId="77777777" w:rsidR="00457736" w:rsidRDefault="00457736">
      <w:pPr>
        <w:spacing w:after="0" w:line="240" w:lineRule="auto"/>
      </w:pPr>
      <w:r>
        <w:separator/>
      </w:r>
    </w:p>
  </w:endnote>
  <w:endnote w:type="continuationSeparator" w:id="0">
    <w:p w14:paraId="1BBFD676" w14:textId="77777777" w:rsidR="00457736" w:rsidRDefault="00457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FBB2B" w14:textId="77777777" w:rsidR="004D2297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D24D0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84E17" w14:textId="77777777" w:rsidR="00457736" w:rsidRDefault="00457736">
      <w:pPr>
        <w:spacing w:after="0" w:line="240" w:lineRule="auto"/>
      </w:pPr>
      <w:r>
        <w:separator/>
      </w:r>
    </w:p>
  </w:footnote>
  <w:footnote w:type="continuationSeparator" w:id="0">
    <w:p w14:paraId="236262BE" w14:textId="77777777" w:rsidR="00457736" w:rsidRDefault="004577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750FBD"/>
    <w:multiLevelType w:val="multilevel"/>
    <w:tmpl w:val="D3DA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E276F"/>
    <w:multiLevelType w:val="multilevel"/>
    <w:tmpl w:val="3354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45806"/>
    <w:multiLevelType w:val="multilevel"/>
    <w:tmpl w:val="44C84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A52687"/>
    <w:multiLevelType w:val="multilevel"/>
    <w:tmpl w:val="78C2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185915">
    <w:abstractNumId w:val="8"/>
  </w:num>
  <w:num w:numId="2" w16cid:durableId="822552476">
    <w:abstractNumId w:val="6"/>
  </w:num>
  <w:num w:numId="3" w16cid:durableId="1026638756">
    <w:abstractNumId w:val="5"/>
  </w:num>
  <w:num w:numId="4" w16cid:durableId="546141039">
    <w:abstractNumId w:val="4"/>
  </w:num>
  <w:num w:numId="5" w16cid:durableId="1071926002">
    <w:abstractNumId w:val="7"/>
  </w:num>
  <w:num w:numId="6" w16cid:durableId="312024859">
    <w:abstractNumId w:val="3"/>
  </w:num>
  <w:num w:numId="7" w16cid:durableId="2134976811">
    <w:abstractNumId w:val="2"/>
  </w:num>
  <w:num w:numId="8" w16cid:durableId="161699372">
    <w:abstractNumId w:val="1"/>
  </w:num>
  <w:num w:numId="9" w16cid:durableId="539785282">
    <w:abstractNumId w:val="0"/>
  </w:num>
  <w:num w:numId="10" w16cid:durableId="1161967914">
    <w:abstractNumId w:val="12"/>
  </w:num>
  <w:num w:numId="11" w16cid:durableId="1515144146">
    <w:abstractNumId w:val="10"/>
  </w:num>
  <w:num w:numId="12" w16cid:durableId="987130562">
    <w:abstractNumId w:val="11"/>
  </w:num>
  <w:num w:numId="13" w16cid:durableId="11128933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347"/>
    <w:rsid w:val="0015074B"/>
    <w:rsid w:val="0019215D"/>
    <w:rsid w:val="001F4A7E"/>
    <w:rsid w:val="00267284"/>
    <w:rsid w:val="002712E4"/>
    <w:rsid w:val="0029639D"/>
    <w:rsid w:val="002B5578"/>
    <w:rsid w:val="002E6060"/>
    <w:rsid w:val="00326F90"/>
    <w:rsid w:val="00340A81"/>
    <w:rsid w:val="00352ACB"/>
    <w:rsid w:val="00371EF7"/>
    <w:rsid w:val="00377354"/>
    <w:rsid w:val="003830A7"/>
    <w:rsid w:val="00386FF3"/>
    <w:rsid w:val="00440396"/>
    <w:rsid w:val="00457736"/>
    <w:rsid w:val="00460793"/>
    <w:rsid w:val="00476B32"/>
    <w:rsid w:val="00481A7B"/>
    <w:rsid w:val="004D2297"/>
    <w:rsid w:val="004F5882"/>
    <w:rsid w:val="00545B6D"/>
    <w:rsid w:val="00550951"/>
    <w:rsid w:val="00556E66"/>
    <w:rsid w:val="00680985"/>
    <w:rsid w:val="006873A3"/>
    <w:rsid w:val="00736C4C"/>
    <w:rsid w:val="00755726"/>
    <w:rsid w:val="007B3D23"/>
    <w:rsid w:val="00881CB1"/>
    <w:rsid w:val="008B156C"/>
    <w:rsid w:val="00972EB4"/>
    <w:rsid w:val="009F2E91"/>
    <w:rsid w:val="00A278FE"/>
    <w:rsid w:val="00AA1D8D"/>
    <w:rsid w:val="00B47730"/>
    <w:rsid w:val="00B75CA2"/>
    <w:rsid w:val="00BC7E77"/>
    <w:rsid w:val="00BE604F"/>
    <w:rsid w:val="00C433A4"/>
    <w:rsid w:val="00CB0664"/>
    <w:rsid w:val="00D24D0F"/>
    <w:rsid w:val="00D5372C"/>
    <w:rsid w:val="00D67336"/>
    <w:rsid w:val="00E17EC4"/>
    <w:rsid w:val="00ED798A"/>
    <w:rsid w:val="00F06D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81BAC4"/>
  <w14:defaultImageDpi w14:val="300"/>
  <w15:docId w15:val="{DA24FC54-D0E4-4D93-9E7F-4AE6BA9F1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D24D0F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D24D0F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D24D0F"/>
    <w:rPr>
      <w:color w:val="0000FF" w:themeColor="hyperlink"/>
      <w:u w:val="single"/>
    </w:rPr>
  </w:style>
  <w:style w:type="paragraph" w:styleId="aff9">
    <w:name w:val="Revision"/>
    <w:hidden/>
    <w:uiPriority w:val="99"/>
    <w:semiHidden/>
    <w:rsid w:val="006873A3"/>
    <w:pPr>
      <w:spacing w:after="0" w:line="240" w:lineRule="auto"/>
    </w:pPr>
    <w:rPr>
      <w:rFonts w:ascii="Times New Roman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15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263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14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20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4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31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269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2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46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987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60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7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22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1197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531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419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04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16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5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45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25</Pages>
  <Words>5625</Words>
  <Characters>32066</Characters>
  <Application>Microsoft Office Word</Application>
  <DocSecurity>0</DocSecurity>
  <Lines>267</Lines>
  <Paragraphs>75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Техническое задание на создание информационной системы FindSport</vt:lpstr>
      <vt:lpstr/>
    </vt:vector>
  </TitlesOfParts>
  <Manager/>
  <Company/>
  <LinksUpToDate>false</LinksUpToDate>
  <CharactersWithSpaces>37616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создание информационной системы FindSport</dc:title>
  <dc:subject>Профессиональное техническое задание</dc:subject>
  <dc:creator>FindSport</dc:creator>
  <cp:keywords/>
  <dc:description>generated by python-docx</dc:description>
  <cp:lastModifiedBy>Vlad Tsurko</cp:lastModifiedBy>
  <cp:revision>16</cp:revision>
  <dcterms:created xsi:type="dcterms:W3CDTF">2026-09-22T09:23:00Z</dcterms:created>
  <dcterms:modified xsi:type="dcterms:W3CDTF">2026-10-14T18:50:00Z</dcterms:modified>
  <cp:category/>
</cp:coreProperties>
</file>